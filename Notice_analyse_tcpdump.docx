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060B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rFonts w:ascii="Segoe UI Emoji" w:hAnsi="Segoe UI Emoji" w:cs="Segoe UI Emoji"/>
          <w:b/>
          <w:bCs/>
          <w:lang w:val="fr-FR"/>
        </w:rPr>
        <w:t>📘</w:t>
      </w:r>
      <w:r w:rsidRPr="00C83765">
        <w:rPr>
          <w:b/>
          <w:bCs/>
          <w:lang w:val="fr-FR"/>
        </w:rPr>
        <w:t xml:space="preserve"> NOTICE DÉTAILLÉE</w:t>
      </w:r>
    </w:p>
    <w:p w14:paraId="60649110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 xml:space="preserve">Outil d’analyse de traces réseau </w:t>
      </w:r>
      <w:proofErr w:type="spellStart"/>
      <w:r w:rsidRPr="00C83765">
        <w:rPr>
          <w:b/>
          <w:bCs/>
          <w:lang w:val="fr-FR"/>
        </w:rPr>
        <w:t>tcpdump</w:t>
      </w:r>
      <w:proofErr w:type="spellEnd"/>
    </w:p>
    <w:p w14:paraId="0D1DEE14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2AFB8519">
          <v:rect id="_x0000_i1181" style="width:0;height:1.5pt" o:hralign="center" o:hrstd="t" o:hr="t" fillcolor="#a0a0a0" stroked="f"/>
        </w:pict>
      </w:r>
    </w:p>
    <w:p w14:paraId="504331E2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1️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Présentation générale du programme</w:t>
      </w:r>
    </w:p>
    <w:p w14:paraId="3CDD82EB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Ce programme est un </w:t>
      </w:r>
      <w:r w:rsidRPr="00C83765">
        <w:rPr>
          <w:b/>
          <w:bCs/>
          <w:lang w:val="fr-FR"/>
        </w:rPr>
        <w:t>outil d’analyse de trafic réseau</w:t>
      </w:r>
      <w:r w:rsidRPr="00C83765">
        <w:rPr>
          <w:lang w:val="fr-FR"/>
        </w:rPr>
        <w:t xml:space="preserve"> à partir de fichiers générés par </w:t>
      </w:r>
      <w:proofErr w:type="spellStart"/>
      <w:r w:rsidRPr="00C83765">
        <w:rPr>
          <w:b/>
          <w:bCs/>
          <w:lang w:val="fr-FR"/>
        </w:rPr>
        <w:t>tcpdump</w:t>
      </w:r>
      <w:proofErr w:type="spellEnd"/>
      <w:r w:rsidRPr="00C83765">
        <w:rPr>
          <w:lang w:val="fr-FR"/>
        </w:rPr>
        <w:t>.</w:t>
      </w:r>
      <w:r w:rsidRPr="00C83765">
        <w:rPr>
          <w:lang w:val="fr-FR"/>
        </w:rPr>
        <w:br/>
        <w:t>Il automatise le travail d’un analyste réseau en :</w:t>
      </w:r>
    </w:p>
    <w:p w14:paraId="18F446B8" w14:textId="77777777" w:rsidR="00C83765" w:rsidRPr="00C83765" w:rsidRDefault="00C83765" w:rsidP="00C83765">
      <w:pPr>
        <w:numPr>
          <w:ilvl w:val="0"/>
          <w:numId w:val="10"/>
        </w:numPr>
        <w:rPr>
          <w:lang w:val="fr-FR"/>
        </w:rPr>
      </w:pPr>
      <w:r w:rsidRPr="00C83765">
        <w:rPr>
          <w:lang w:val="fr-FR"/>
        </w:rPr>
        <w:t>Lisant un fichier de capture texte</w:t>
      </w:r>
    </w:p>
    <w:p w14:paraId="6E49B00C" w14:textId="77777777" w:rsidR="00C83765" w:rsidRPr="00C83765" w:rsidRDefault="00C83765" w:rsidP="00C83765">
      <w:pPr>
        <w:numPr>
          <w:ilvl w:val="0"/>
          <w:numId w:val="10"/>
        </w:numPr>
        <w:rPr>
          <w:lang w:val="fr-FR"/>
        </w:rPr>
      </w:pPr>
      <w:r w:rsidRPr="00C83765">
        <w:rPr>
          <w:lang w:val="fr-FR"/>
        </w:rPr>
        <w:t>Extrayant les informations importantes des paquets</w:t>
      </w:r>
    </w:p>
    <w:p w14:paraId="1BF3A6D6" w14:textId="77777777" w:rsidR="00C83765" w:rsidRPr="00C83765" w:rsidRDefault="00C83765" w:rsidP="00C83765">
      <w:pPr>
        <w:numPr>
          <w:ilvl w:val="0"/>
          <w:numId w:val="10"/>
        </w:numPr>
        <w:rPr>
          <w:lang w:val="fr-FR"/>
        </w:rPr>
      </w:pPr>
      <w:r w:rsidRPr="00C83765">
        <w:rPr>
          <w:lang w:val="fr-FR"/>
        </w:rPr>
        <w:t xml:space="preserve">Réalisant des </w:t>
      </w:r>
      <w:r w:rsidRPr="00C83765">
        <w:rPr>
          <w:b/>
          <w:bCs/>
          <w:lang w:val="fr-FR"/>
        </w:rPr>
        <w:t>analyses de sécurité</w:t>
      </w:r>
    </w:p>
    <w:p w14:paraId="6D541790" w14:textId="77777777" w:rsidR="00C83765" w:rsidRPr="00C83765" w:rsidRDefault="00C83765" w:rsidP="00C83765">
      <w:pPr>
        <w:numPr>
          <w:ilvl w:val="0"/>
          <w:numId w:val="10"/>
        </w:numPr>
        <w:rPr>
          <w:lang w:val="fr-FR"/>
        </w:rPr>
      </w:pPr>
      <w:r w:rsidRPr="00C83765">
        <w:rPr>
          <w:lang w:val="fr-FR"/>
        </w:rPr>
        <w:t xml:space="preserve">Générant des </w:t>
      </w:r>
      <w:r w:rsidRPr="00C83765">
        <w:rPr>
          <w:b/>
          <w:bCs/>
          <w:lang w:val="fr-FR"/>
        </w:rPr>
        <w:t>statistiques, graphiques et un rapport HTML</w:t>
      </w:r>
    </w:p>
    <w:p w14:paraId="4E18D584" w14:textId="77777777" w:rsidR="00C83765" w:rsidRPr="00C83765" w:rsidRDefault="00C83765" w:rsidP="00C83765">
      <w:pPr>
        <w:rPr>
          <w:lang w:val="fr-FR"/>
        </w:rPr>
      </w:pPr>
      <w:r w:rsidRPr="00C83765">
        <w:rPr>
          <w:rFonts w:ascii="Segoe UI Emoji" w:hAnsi="Segoe UI Emoji" w:cs="Segoe UI Emoji"/>
          <w:lang w:val="fr-FR"/>
        </w:rPr>
        <w:t>👉</w:t>
      </w:r>
      <w:r w:rsidRPr="00C83765">
        <w:rPr>
          <w:lang w:val="fr-FR"/>
        </w:rPr>
        <w:t xml:space="preserve"> Le but est de passer d’un </w:t>
      </w:r>
      <w:r w:rsidRPr="00C83765">
        <w:rPr>
          <w:b/>
          <w:bCs/>
          <w:lang w:val="fr-FR"/>
        </w:rPr>
        <w:t>fichier brut difficile à lire</w:t>
      </w:r>
      <w:r w:rsidRPr="00C83765">
        <w:rPr>
          <w:lang w:val="fr-FR"/>
        </w:rPr>
        <w:t xml:space="preserve"> à une </w:t>
      </w:r>
      <w:r w:rsidRPr="00C83765">
        <w:rPr>
          <w:b/>
          <w:bCs/>
          <w:lang w:val="fr-FR"/>
        </w:rPr>
        <w:t>analyse visuelle et exploitable</w:t>
      </w:r>
      <w:r w:rsidRPr="00C83765">
        <w:rPr>
          <w:lang w:val="fr-FR"/>
        </w:rPr>
        <w:t>.</w:t>
      </w:r>
    </w:p>
    <w:p w14:paraId="29C3F981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0E2DDEAF">
          <v:rect id="_x0000_i1182" style="width:0;height:1.5pt" o:hralign="center" o:hrstd="t" o:hr="t" fillcolor="#a0a0a0" stroked="f"/>
        </w:pict>
      </w:r>
    </w:p>
    <w:p w14:paraId="5E478774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2️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Importation des bibliothèques</w:t>
      </w:r>
    </w:p>
    <w:p w14:paraId="792452D1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import</w:t>
      </w:r>
      <w:proofErr w:type="gramEnd"/>
      <w:r w:rsidRPr="00C83765">
        <w:rPr>
          <w:lang w:val="fr-FR"/>
        </w:rPr>
        <w:t xml:space="preserve"> </w:t>
      </w:r>
      <w:proofErr w:type="spellStart"/>
      <w:r w:rsidRPr="00C83765">
        <w:rPr>
          <w:lang w:val="fr-FR"/>
        </w:rPr>
        <w:t>tkinter</w:t>
      </w:r>
      <w:proofErr w:type="spellEnd"/>
      <w:r w:rsidRPr="00C83765">
        <w:rPr>
          <w:lang w:val="fr-FR"/>
        </w:rPr>
        <w:t xml:space="preserve"> as </w:t>
      </w:r>
      <w:proofErr w:type="spellStart"/>
      <w:r w:rsidRPr="00C83765">
        <w:rPr>
          <w:lang w:val="fr-FR"/>
        </w:rPr>
        <w:t>tk</w:t>
      </w:r>
      <w:proofErr w:type="spellEnd"/>
    </w:p>
    <w:p w14:paraId="018A086D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from</w:t>
      </w:r>
      <w:proofErr w:type="spellEnd"/>
      <w:proofErr w:type="gramEnd"/>
      <w:r w:rsidRPr="00C83765">
        <w:rPr>
          <w:lang w:val="fr-FR"/>
        </w:rPr>
        <w:t xml:space="preserve"> </w:t>
      </w:r>
      <w:proofErr w:type="spellStart"/>
      <w:r w:rsidRPr="00C83765">
        <w:rPr>
          <w:lang w:val="fr-FR"/>
        </w:rPr>
        <w:t>tkinter</w:t>
      </w:r>
      <w:proofErr w:type="spellEnd"/>
      <w:r w:rsidRPr="00C83765">
        <w:rPr>
          <w:lang w:val="fr-FR"/>
        </w:rPr>
        <w:t xml:space="preserve"> import </w:t>
      </w:r>
      <w:proofErr w:type="spellStart"/>
      <w:r w:rsidRPr="00C83765">
        <w:rPr>
          <w:lang w:val="fr-FR"/>
        </w:rPr>
        <w:t>filedialog</w:t>
      </w:r>
      <w:proofErr w:type="spellEnd"/>
    </w:p>
    <w:p w14:paraId="2771F1AD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import</w:t>
      </w:r>
      <w:proofErr w:type="gramEnd"/>
      <w:r w:rsidRPr="00C83765">
        <w:rPr>
          <w:lang w:val="fr-FR"/>
        </w:rPr>
        <w:t xml:space="preserve"> csv</w:t>
      </w:r>
    </w:p>
    <w:p w14:paraId="5951368A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import</w:t>
      </w:r>
      <w:proofErr w:type="gramEnd"/>
      <w:r w:rsidRPr="00C83765">
        <w:rPr>
          <w:lang w:val="fr-FR"/>
        </w:rPr>
        <w:t xml:space="preserve"> re</w:t>
      </w:r>
    </w:p>
    <w:p w14:paraId="1BA6366C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import</w:t>
      </w:r>
      <w:proofErr w:type="gramEnd"/>
      <w:r w:rsidRPr="00C83765">
        <w:rPr>
          <w:lang w:val="fr-FR"/>
        </w:rPr>
        <w:t xml:space="preserve"> </w:t>
      </w:r>
      <w:proofErr w:type="spellStart"/>
      <w:proofErr w:type="gramStart"/>
      <w:r w:rsidRPr="00C83765">
        <w:rPr>
          <w:lang w:val="fr-FR"/>
        </w:rPr>
        <w:t>matplotlib.pyplot</w:t>
      </w:r>
      <w:proofErr w:type="spellEnd"/>
      <w:proofErr w:type="gramEnd"/>
      <w:r w:rsidRPr="00C83765">
        <w:rPr>
          <w:lang w:val="fr-FR"/>
        </w:rPr>
        <w:t xml:space="preserve"> as </w:t>
      </w:r>
      <w:proofErr w:type="spellStart"/>
      <w:r w:rsidRPr="00C83765">
        <w:rPr>
          <w:lang w:val="fr-FR"/>
        </w:rPr>
        <w:t>plt</w:t>
      </w:r>
      <w:proofErr w:type="spellEnd"/>
    </w:p>
    <w:p w14:paraId="528286C7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from</w:t>
      </w:r>
      <w:proofErr w:type="spellEnd"/>
      <w:proofErr w:type="gramEnd"/>
      <w:r w:rsidRPr="00C83765">
        <w:rPr>
          <w:lang w:val="fr-FR"/>
        </w:rPr>
        <w:t xml:space="preserve"> collections import Counter, </w:t>
      </w:r>
      <w:proofErr w:type="spellStart"/>
      <w:r w:rsidRPr="00C83765">
        <w:rPr>
          <w:lang w:val="fr-FR"/>
        </w:rPr>
        <w:t>defaultdict</w:t>
      </w:r>
      <w:proofErr w:type="spellEnd"/>
    </w:p>
    <w:p w14:paraId="74796D50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Rôle de chaque bibliothèque</w:t>
      </w:r>
    </w:p>
    <w:p w14:paraId="71637AEA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spellStart"/>
      <w:proofErr w:type="gramStart"/>
      <w:r w:rsidRPr="00C83765">
        <w:rPr>
          <w:b/>
          <w:bCs/>
          <w:lang w:val="fr-FR"/>
        </w:rPr>
        <w:t>tkinter</w:t>
      </w:r>
      <w:proofErr w:type="spellEnd"/>
      <w:proofErr w:type="gramEnd"/>
      <w:r w:rsidRPr="00C83765">
        <w:rPr>
          <w:lang w:val="fr-FR"/>
        </w:rPr>
        <w:t xml:space="preserve"> : crée une interface graphique simple pour choisir le fichier</w:t>
      </w:r>
    </w:p>
    <w:p w14:paraId="106F4FBB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spellStart"/>
      <w:proofErr w:type="gramStart"/>
      <w:r w:rsidRPr="00C83765">
        <w:rPr>
          <w:b/>
          <w:bCs/>
          <w:lang w:val="fr-FR"/>
        </w:rPr>
        <w:t>filedialog</w:t>
      </w:r>
      <w:proofErr w:type="spellEnd"/>
      <w:proofErr w:type="gramEnd"/>
      <w:r w:rsidRPr="00C83765">
        <w:rPr>
          <w:lang w:val="fr-FR"/>
        </w:rPr>
        <w:t xml:space="preserve"> : ouvre l’explorateur de fichiers</w:t>
      </w:r>
    </w:p>
    <w:p w14:paraId="195281FE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gramStart"/>
      <w:r w:rsidRPr="00C83765">
        <w:rPr>
          <w:b/>
          <w:bCs/>
          <w:lang w:val="fr-FR"/>
        </w:rPr>
        <w:t>csv</w:t>
      </w:r>
      <w:proofErr w:type="gramEnd"/>
      <w:r w:rsidRPr="00C83765">
        <w:rPr>
          <w:lang w:val="fr-FR"/>
        </w:rPr>
        <w:t xml:space="preserve"> : permet d’exporter les données vers un fichier CSV</w:t>
      </w:r>
    </w:p>
    <w:p w14:paraId="0D51A493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gramStart"/>
      <w:r w:rsidRPr="00C83765">
        <w:rPr>
          <w:b/>
          <w:bCs/>
          <w:lang w:val="fr-FR"/>
        </w:rPr>
        <w:t>re</w:t>
      </w:r>
      <w:proofErr w:type="gramEnd"/>
      <w:r w:rsidRPr="00C83765">
        <w:rPr>
          <w:lang w:val="fr-FR"/>
        </w:rPr>
        <w:t xml:space="preserve"> : analyse les lignes texte avec des expressions régulières</w:t>
      </w:r>
    </w:p>
    <w:p w14:paraId="102350D4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spellStart"/>
      <w:proofErr w:type="gramStart"/>
      <w:r w:rsidRPr="00C83765">
        <w:rPr>
          <w:b/>
          <w:bCs/>
          <w:lang w:val="fr-FR"/>
        </w:rPr>
        <w:t>matplotlib</w:t>
      </w:r>
      <w:proofErr w:type="spellEnd"/>
      <w:proofErr w:type="gramEnd"/>
      <w:r w:rsidRPr="00C83765">
        <w:rPr>
          <w:lang w:val="fr-FR"/>
        </w:rPr>
        <w:t xml:space="preserve"> : crée les graphiques</w:t>
      </w:r>
    </w:p>
    <w:p w14:paraId="35E09C0C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r w:rsidRPr="00C83765">
        <w:rPr>
          <w:b/>
          <w:bCs/>
          <w:lang w:val="fr-FR"/>
        </w:rPr>
        <w:lastRenderedPageBreak/>
        <w:t>Counter</w:t>
      </w:r>
      <w:r w:rsidRPr="00C83765">
        <w:rPr>
          <w:lang w:val="fr-FR"/>
        </w:rPr>
        <w:t xml:space="preserve"> : compte automatiquement les occurrences</w:t>
      </w:r>
    </w:p>
    <w:p w14:paraId="04CF59B2" w14:textId="77777777" w:rsidR="00C83765" w:rsidRPr="00C83765" w:rsidRDefault="00C83765" w:rsidP="00C83765">
      <w:pPr>
        <w:numPr>
          <w:ilvl w:val="0"/>
          <w:numId w:val="11"/>
        </w:numPr>
        <w:rPr>
          <w:lang w:val="fr-FR"/>
        </w:rPr>
      </w:pPr>
      <w:proofErr w:type="spellStart"/>
      <w:proofErr w:type="gramStart"/>
      <w:r w:rsidRPr="00C83765">
        <w:rPr>
          <w:b/>
          <w:bCs/>
          <w:lang w:val="fr-FR"/>
        </w:rPr>
        <w:t>defaultdict</w:t>
      </w:r>
      <w:proofErr w:type="spellEnd"/>
      <w:proofErr w:type="gramEnd"/>
      <w:r w:rsidRPr="00C83765">
        <w:rPr>
          <w:lang w:val="fr-FR"/>
        </w:rPr>
        <w:t xml:space="preserve"> : regroupe les données par IP ou ports</w:t>
      </w:r>
    </w:p>
    <w:p w14:paraId="21B0B345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10C4A7CF">
          <v:rect id="_x0000_i1183" style="width:0;height:1.5pt" o:hralign="center" o:hrstd="t" o:hr="t" fillcolor="#a0a0a0" stroked="f"/>
        </w:pict>
      </w:r>
    </w:p>
    <w:p w14:paraId="12DA1AFC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3️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Détection de SQL Injection</w:t>
      </w:r>
    </w:p>
    <w:p w14:paraId="544A02DF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def</w:t>
      </w:r>
      <w:proofErr w:type="spellEnd"/>
      <w:proofErr w:type="gramEnd"/>
      <w:r w:rsidRPr="00C83765">
        <w:rPr>
          <w:lang w:val="fr-FR"/>
        </w:rPr>
        <w:t xml:space="preserve"> </w:t>
      </w:r>
      <w:proofErr w:type="spellStart"/>
      <w:r w:rsidRPr="00C83765">
        <w:rPr>
          <w:lang w:val="fr-FR"/>
        </w:rPr>
        <w:t>detect_sql_injection</w:t>
      </w:r>
      <w:proofErr w:type="spellEnd"/>
      <w:r w:rsidRPr="00C83765">
        <w:rPr>
          <w:lang w:val="fr-FR"/>
        </w:rPr>
        <w:t>(line</w:t>
      </w:r>
      <w:proofErr w:type="gramStart"/>
      <w:r w:rsidRPr="00C83765">
        <w:rPr>
          <w:lang w:val="fr-FR"/>
        </w:rPr>
        <w:t>):</w:t>
      </w:r>
      <w:proofErr w:type="gramEnd"/>
    </w:p>
    <w:p w14:paraId="365D103C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Objectif</w:t>
      </w:r>
    </w:p>
    <w:p w14:paraId="2B44A4DD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Identifier des </w:t>
      </w:r>
      <w:r w:rsidRPr="00C83765">
        <w:rPr>
          <w:b/>
          <w:bCs/>
          <w:lang w:val="fr-FR"/>
        </w:rPr>
        <w:t>tentatives d’injection SQL</w:t>
      </w:r>
      <w:r w:rsidRPr="00C83765">
        <w:rPr>
          <w:lang w:val="fr-FR"/>
        </w:rPr>
        <w:t xml:space="preserve"> visibles dans le trafic réseau.</w:t>
      </w:r>
    </w:p>
    <w:p w14:paraId="03758EAD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Fonctionnement interne</w:t>
      </w:r>
    </w:p>
    <w:p w14:paraId="4FEF34E6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patterns</w:t>
      </w:r>
      <w:proofErr w:type="gramEnd"/>
      <w:r w:rsidRPr="00C83765">
        <w:rPr>
          <w:lang w:val="fr-FR"/>
        </w:rPr>
        <w:t xml:space="preserve"> = [</w:t>
      </w:r>
    </w:p>
    <w:p w14:paraId="26CD4249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    </w:t>
      </w:r>
      <w:proofErr w:type="gramStart"/>
      <w:r w:rsidRPr="00C83765">
        <w:rPr>
          <w:lang w:val="fr-FR"/>
        </w:rPr>
        <w:t>r</w:t>
      </w:r>
      <w:proofErr w:type="gramEnd"/>
      <w:r w:rsidRPr="00C83765">
        <w:rPr>
          <w:lang w:val="fr-FR"/>
        </w:rPr>
        <w:t>"' OR 1=1", r"\" OR 1=1",</w:t>
      </w:r>
    </w:p>
    <w:p w14:paraId="2B749F1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    </w:t>
      </w:r>
      <w:proofErr w:type="spellStart"/>
      <w:proofErr w:type="gramStart"/>
      <w:r w:rsidRPr="00C83765">
        <w:rPr>
          <w:lang w:val="fr-FR"/>
        </w:rPr>
        <w:t>r</w:t>
      </w:r>
      <w:proofErr w:type="gramEnd"/>
      <w:r w:rsidRPr="00C83765">
        <w:rPr>
          <w:lang w:val="fr-FR"/>
        </w:rPr>
        <w:t>"UNION</w:t>
      </w:r>
      <w:proofErr w:type="spellEnd"/>
      <w:r w:rsidRPr="00C83765">
        <w:rPr>
          <w:lang w:val="fr-FR"/>
        </w:rPr>
        <w:t xml:space="preserve"> SELECT", </w:t>
      </w:r>
      <w:proofErr w:type="spellStart"/>
      <w:r w:rsidRPr="00C83765">
        <w:rPr>
          <w:lang w:val="fr-FR"/>
        </w:rPr>
        <w:t>r"UNION</w:t>
      </w:r>
      <w:proofErr w:type="spellEnd"/>
      <w:r w:rsidRPr="00C83765">
        <w:rPr>
          <w:lang w:val="fr-FR"/>
        </w:rPr>
        <w:t xml:space="preserve"> ALL SELECT",</w:t>
      </w:r>
    </w:p>
    <w:p w14:paraId="34092F5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    </w:t>
      </w:r>
      <w:proofErr w:type="spellStart"/>
      <w:proofErr w:type="gramStart"/>
      <w:r w:rsidRPr="00C83765">
        <w:rPr>
          <w:lang w:val="fr-FR"/>
        </w:rPr>
        <w:t>r</w:t>
      </w:r>
      <w:proofErr w:type="gramEnd"/>
      <w:r w:rsidRPr="00C83765">
        <w:rPr>
          <w:lang w:val="fr-FR"/>
        </w:rPr>
        <w:t>"information_schema</w:t>
      </w:r>
      <w:proofErr w:type="spellEnd"/>
      <w:r w:rsidRPr="00C83765">
        <w:rPr>
          <w:lang w:val="fr-FR"/>
        </w:rPr>
        <w:t xml:space="preserve">", </w:t>
      </w:r>
      <w:proofErr w:type="spellStart"/>
      <w:r w:rsidRPr="00C83765">
        <w:rPr>
          <w:lang w:val="fr-FR"/>
        </w:rPr>
        <w:t>r"sleep</w:t>
      </w:r>
      <w:proofErr w:type="spellEnd"/>
      <w:proofErr w:type="gramStart"/>
      <w:r w:rsidRPr="00C83765">
        <w:rPr>
          <w:lang w:val="fr-FR"/>
        </w:rPr>
        <w:t>\(</w:t>
      </w:r>
      <w:proofErr w:type="gramEnd"/>
      <w:r w:rsidRPr="00C83765">
        <w:rPr>
          <w:lang w:val="fr-FR"/>
        </w:rPr>
        <w:t xml:space="preserve">", </w:t>
      </w:r>
      <w:proofErr w:type="spellStart"/>
      <w:r w:rsidRPr="00C83765">
        <w:rPr>
          <w:lang w:val="fr-FR"/>
        </w:rPr>
        <w:t>r"benchmark</w:t>
      </w:r>
      <w:proofErr w:type="spellEnd"/>
      <w:proofErr w:type="gramStart"/>
      <w:r w:rsidRPr="00C83765">
        <w:rPr>
          <w:lang w:val="fr-FR"/>
        </w:rPr>
        <w:t>\(</w:t>
      </w:r>
      <w:proofErr w:type="gramEnd"/>
      <w:r w:rsidRPr="00C83765">
        <w:rPr>
          <w:lang w:val="fr-FR"/>
        </w:rPr>
        <w:t>",</w:t>
      </w:r>
    </w:p>
    <w:p w14:paraId="5F6B1172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    </w:t>
      </w:r>
      <w:proofErr w:type="spellStart"/>
      <w:proofErr w:type="gramStart"/>
      <w:r w:rsidRPr="00C83765">
        <w:rPr>
          <w:lang w:val="fr-FR"/>
        </w:rPr>
        <w:t>r</w:t>
      </w:r>
      <w:proofErr w:type="gramEnd"/>
      <w:r w:rsidRPr="00C83765">
        <w:rPr>
          <w:lang w:val="fr-FR"/>
        </w:rPr>
        <w:t>"sqlmap</w:t>
      </w:r>
      <w:proofErr w:type="spellEnd"/>
      <w:r w:rsidRPr="00C83765">
        <w:rPr>
          <w:lang w:val="fr-FR"/>
        </w:rPr>
        <w:t xml:space="preserve">", </w:t>
      </w:r>
      <w:proofErr w:type="spellStart"/>
      <w:r w:rsidRPr="00C83765">
        <w:rPr>
          <w:lang w:val="fr-FR"/>
        </w:rPr>
        <w:t>r"python-requests</w:t>
      </w:r>
      <w:proofErr w:type="spellEnd"/>
      <w:r w:rsidRPr="00C83765">
        <w:rPr>
          <w:lang w:val="fr-FR"/>
        </w:rPr>
        <w:t>"</w:t>
      </w:r>
    </w:p>
    <w:p w14:paraId="29893CA0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>]</w:t>
      </w:r>
    </w:p>
    <w:p w14:paraId="10E7836B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>Ces motifs correspondent à :</w:t>
      </w:r>
    </w:p>
    <w:p w14:paraId="1CA969AE" w14:textId="77777777" w:rsidR="00C83765" w:rsidRPr="00C83765" w:rsidRDefault="00C83765" w:rsidP="00C83765">
      <w:pPr>
        <w:numPr>
          <w:ilvl w:val="0"/>
          <w:numId w:val="12"/>
        </w:numPr>
        <w:rPr>
          <w:lang w:val="fr-FR"/>
        </w:rPr>
      </w:pPr>
      <w:r w:rsidRPr="00C83765">
        <w:rPr>
          <w:lang w:val="fr-FR"/>
        </w:rPr>
        <w:t>Des bypass d’authentification</w:t>
      </w:r>
    </w:p>
    <w:p w14:paraId="2A47E877" w14:textId="77777777" w:rsidR="00C83765" w:rsidRPr="00C83765" w:rsidRDefault="00C83765" w:rsidP="00C83765">
      <w:pPr>
        <w:numPr>
          <w:ilvl w:val="0"/>
          <w:numId w:val="12"/>
        </w:numPr>
        <w:rPr>
          <w:lang w:val="fr-FR"/>
        </w:rPr>
      </w:pPr>
      <w:r w:rsidRPr="00C83765">
        <w:rPr>
          <w:lang w:val="fr-FR"/>
        </w:rPr>
        <w:t>Des requêtes SQL malveillantes</w:t>
      </w:r>
    </w:p>
    <w:p w14:paraId="23ADF62C" w14:textId="77777777" w:rsidR="00C83765" w:rsidRPr="00C83765" w:rsidRDefault="00C83765" w:rsidP="00C83765">
      <w:pPr>
        <w:numPr>
          <w:ilvl w:val="0"/>
          <w:numId w:val="12"/>
        </w:numPr>
        <w:rPr>
          <w:lang w:val="fr-FR"/>
        </w:rPr>
      </w:pPr>
      <w:r w:rsidRPr="00C83765">
        <w:rPr>
          <w:lang w:val="fr-FR"/>
        </w:rPr>
        <w:t>Des outils d’attaque automatisés</w:t>
      </w:r>
    </w:p>
    <w:p w14:paraId="63C9C0C3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return</w:t>
      </w:r>
      <w:proofErr w:type="gramEnd"/>
      <w:r w:rsidRPr="00C83765">
        <w:rPr>
          <w:lang w:val="fr-FR"/>
        </w:rPr>
        <w:t xml:space="preserve"> </w:t>
      </w:r>
      <w:proofErr w:type="spellStart"/>
      <w:proofErr w:type="gramStart"/>
      <w:r w:rsidRPr="00C83765">
        <w:rPr>
          <w:lang w:val="fr-FR"/>
        </w:rPr>
        <w:t>any</w:t>
      </w:r>
      <w:proofErr w:type="spellEnd"/>
      <w:r w:rsidRPr="00C83765">
        <w:rPr>
          <w:lang w:val="fr-FR"/>
        </w:rPr>
        <w:t>(</w:t>
      </w:r>
      <w:proofErr w:type="spellStart"/>
      <w:r w:rsidRPr="00C83765">
        <w:rPr>
          <w:lang w:val="fr-FR"/>
        </w:rPr>
        <w:t>re.search</w:t>
      </w:r>
      <w:proofErr w:type="spellEnd"/>
      <w:proofErr w:type="gramEnd"/>
      <w:r w:rsidRPr="00C83765">
        <w:rPr>
          <w:lang w:val="fr-FR"/>
        </w:rPr>
        <w:t xml:space="preserve">(p, line, </w:t>
      </w:r>
      <w:proofErr w:type="spellStart"/>
      <w:proofErr w:type="gramStart"/>
      <w:r w:rsidRPr="00C83765">
        <w:rPr>
          <w:lang w:val="fr-FR"/>
        </w:rPr>
        <w:t>re.IGNORECASE</w:t>
      </w:r>
      <w:proofErr w:type="spellEnd"/>
      <w:proofErr w:type="gramEnd"/>
      <w:r w:rsidRPr="00C83765">
        <w:rPr>
          <w:lang w:val="fr-FR"/>
        </w:rPr>
        <w:t>) for p in patterns)</w:t>
      </w:r>
    </w:p>
    <w:p w14:paraId="4DF4DD51" w14:textId="77777777" w:rsidR="00C83765" w:rsidRPr="00C83765" w:rsidRDefault="00C83765" w:rsidP="00C83765">
      <w:pPr>
        <w:rPr>
          <w:lang w:val="fr-FR"/>
        </w:rPr>
      </w:pPr>
      <w:r w:rsidRPr="00C83765">
        <w:rPr>
          <w:rFonts w:ascii="Segoe UI Emoji" w:hAnsi="Segoe UI Emoji" w:cs="Segoe UI Emoji"/>
          <w:lang w:val="fr-FR"/>
        </w:rPr>
        <w:t>➡️</w:t>
      </w:r>
      <w:r w:rsidRPr="00C83765">
        <w:rPr>
          <w:lang w:val="fr-FR"/>
        </w:rPr>
        <w:t xml:space="preserve"> Chaque ligne est comparée à tous les motifs</w:t>
      </w:r>
      <w:r w:rsidRPr="00C83765">
        <w:rPr>
          <w:lang w:val="fr-FR"/>
        </w:rPr>
        <w:br/>
      </w:r>
      <w:r w:rsidRPr="00C83765">
        <w:rPr>
          <w:rFonts w:ascii="Segoe UI Emoji" w:hAnsi="Segoe UI Emoji" w:cs="Segoe UI Emoji"/>
          <w:lang w:val="fr-FR"/>
        </w:rPr>
        <w:t>➡️</w:t>
      </w:r>
      <w:r w:rsidRPr="00C83765">
        <w:rPr>
          <w:lang w:val="fr-FR"/>
        </w:rPr>
        <w:t xml:space="preserve"> Si </w:t>
      </w:r>
      <w:r w:rsidRPr="00C83765">
        <w:rPr>
          <w:b/>
          <w:bCs/>
          <w:lang w:val="fr-FR"/>
        </w:rPr>
        <w:t>au moins un motif est trouvé</w:t>
      </w:r>
      <w:r w:rsidRPr="00C83765">
        <w:rPr>
          <w:lang w:val="fr-FR"/>
        </w:rPr>
        <w:t>, la ligne est marquée comme suspecte</w:t>
      </w:r>
    </w:p>
    <w:p w14:paraId="45DB5C85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3666792">
          <v:rect id="_x0000_i1184" style="width:0;height:1.5pt" o:hralign="center" o:hrstd="t" o:hr="t" fillcolor="#a0a0a0" stroked="f"/>
        </w:pict>
      </w:r>
    </w:p>
    <w:p w14:paraId="0B7929F8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Analyse (</w:t>
      </w:r>
      <w:proofErr w:type="spellStart"/>
      <w:r w:rsidRPr="00C83765">
        <w:rPr>
          <w:b/>
          <w:bCs/>
          <w:lang w:val="fr-FR"/>
        </w:rPr>
        <w:t>parsing</w:t>
      </w:r>
      <w:proofErr w:type="spellEnd"/>
      <w:r w:rsidRPr="00C83765">
        <w:rPr>
          <w:b/>
          <w:bCs/>
          <w:lang w:val="fr-FR"/>
        </w:rPr>
        <w:t xml:space="preserve">) d’une ligne </w:t>
      </w:r>
      <w:proofErr w:type="spellStart"/>
      <w:r w:rsidRPr="00C83765">
        <w:rPr>
          <w:b/>
          <w:bCs/>
          <w:lang w:val="fr-FR"/>
        </w:rPr>
        <w:t>tcpdump</w:t>
      </w:r>
      <w:proofErr w:type="spellEnd"/>
    </w:p>
    <w:p w14:paraId="424BC5CB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def</w:t>
      </w:r>
      <w:proofErr w:type="spellEnd"/>
      <w:proofErr w:type="gramEnd"/>
      <w:r w:rsidRPr="00C83765">
        <w:rPr>
          <w:lang w:val="fr-FR"/>
        </w:rPr>
        <w:t xml:space="preserve"> </w:t>
      </w:r>
      <w:proofErr w:type="spellStart"/>
      <w:r w:rsidRPr="00C83765">
        <w:rPr>
          <w:lang w:val="fr-FR"/>
        </w:rPr>
        <w:t>parse_tcpdump_line</w:t>
      </w:r>
      <w:proofErr w:type="spellEnd"/>
      <w:r w:rsidRPr="00C83765">
        <w:rPr>
          <w:lang w:val="fr-FR"/>
        </w:rPr>
        <w:t>(line</w:t>
      </w:r>
      <w:proofErr w:type="gramStart"/>
      <w:r w:rsidRPr="00C83765">
        <w:rPr>
          <w:lang w:val="fr-FR"/>
        </w:rPr>
        <w:t>):</w:t>
      </w:r>
      <w:proofErr w:type="gramEnd"/>
    </w:p>
    <w:p w14:paraId="6FEFC726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Objectif</w:t>
      </w:r>
    </w:p>
    <w:p w14:paraId="5CB7E4CE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Transformer </w:t>
      </w:r>
      <w:r w:rsidRPr="00C83765">
        <w:rPr>
          <w:b/>
          <w:bCs/>
          <w:lang w:val="fr-FR"/>
        </w:rPr>
        <w:t xml:space="preserve">une ligne texte </w:t>
      </w:r>
      <w:proofErr w:type="spellStart"/>
      <w:r w:rsidRPr="00C83765">
        <w:rPr>
          <w:b/>
          <w:bCs/>
          <w:lang w:val="fr-FR"/>
        </w:rPr>
        <w:t>tcpdump</w:t>
      </w:r>
      <w:proofErr w:type="spellEnd"/>
      <w:r w:rsidRPr="00C83765">
        <w:rPr>
          <w:lang w:val="fr-FR"/>
        </w:rPr>
        <w:t xml:space="preserve"> en </w:t>
      </w:r>
      <w:r w:rsidRPr="00C83765">
        <w:rPr>
          <w:b/>
          <w:bCs/>
          <w:lang w:val="fr-FR"/>
        </w:rPr>
        <w:t>données structurées</w:t>
      </w:r>
      <w:r w:rsidRPr="00C83765">
        <w:rPr>
          <w:lang w:val="fr-FR"/>
        </w:rPr>
        <w:t>.</w:t>
      </w:r>
    </w:p>
    <w:p w14:paraId="15D1912C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lastRenderedPageBreak/>
        <w:pict w14:anchorId="6AA02ECB">
          <v:rect id="_x0000_i1185" style="width:0;height:1.5pt" o:hralign="center" o:hrstd="t" o:hr="t" fillcolor="#a0a0a0" stroked="f"/>
        </w:pict>
      </w:r>
    </w:p>
    <w:p w14:paraId="23BB12C3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4.1 Nettoyage de la ligne</w:t>
      </w:r>
    </w:p>
    <w:p w14:paraId="5ACB8B25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line</w:t>
      </w:r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line.split</w:t>
      </w:r>
      <w:proofErr w:type="spellEnd"/>
      <w:proofErr w:type="gramEnd"/>
      <w:r w:rsidRPr="00C83765">
        <w:rPr>
          <w:lang w:val="fr-FR"/>
        </w:rPr>
        <w:t>("0x</w:t>
      </w:r>
      <w:proofErr w:type="gramStart"/>
      <w:r w:rsidRPr="00C83765">
        <w:rPr>
          <w:lang w:val="fr-FR"/>
        </w:rPr>
        <w:t>")[</w:t>
      </w:r>
      <w:proofErr w:type="gramEnd"/>
      <w:r w:rsidRPr="00C83765">
        <w:rPr>
          <w:lang w:val="fr-FR"/>
        </w:rPr>
        <w:t>0</w:t>
      </w:r>
      <w:proofErr w:type="gramStart"/>
      <w:r w:rsidRPr="00C83765">
        <w:rPr>
          <w:lang w:val="fr-FR"/>
        </w:rPr>
        <w:t>].</w:t>
      </w:r>
      <w:proofErr w:type="spellStart"/>
      <w:r w:rsidRPr="00C83765">
        <w:rPr>
          <w:lang w:val="fr-FR"/>
        </w:rPr>
        <w:t>strip</w:t>
      </w:r>
      <w:proofErr w:type="spellEnd"/>
      <w:proofErr w:type="gramEnd"/>
      <w:r w:rsidRPr="00C83765">
        <w:rPr>
          <w:lang w:val="fr-FR"/>
        </w:rPr>
        <w:t>()</w:t>
      </w:r>
    </w:p>
    <w:p w14:paraId="4DA5EF25" w14:textId="77777777" w:rsidR="00C83765" w:rsidRPr="00C83765" w:rsidRDefault="00C83765" w:rsidP="00C83765">
      <w:pPr>
        <w:numPr>
          <w:ilvl w:val="0"/>
          <w:numId w:val="13"/>
        </w:numPr>
        <w:rPr>
          <w:lang w:val="fr-FR"/>
        </w:rPr>
      </w:pPr>
      <w:r w:rsidRPr="00C83765">
        <w:rPr>
          <w:lang w:val="fr-FR"/>
        </w:rPr>
        <w:t>Supprime les données hexadécimales inutiles</w:t>
      </w:r>
    </w:p>
    <w:p w14:paraId="71D43D13" w14:textId="77777777" w:rsidR="00C83765" w:rsidRPr="00C83765" w:rsidRDefault="00C83765" w:rsidP="00C83765">
      <w:pPr>
        <w:numPr>
          <w:ilvl w:val="0"/>
          <w:numId w:val="13"/>
        </w:numPr>
        <w:rPr>
          <w:lang w:val="fr-FR"/>
        </w:rPr>
      </w:pPr>
      <w:r w:rsidRPr="00C83765">
        <w:rPr>
          <w:lang w:val="fr-FR"/>
        </w:rPr>
        <w:t>Facilite l’analyse par expressions régulières</w:t>
      </w:r>
    </w:p>
    <w:p w14:paraId="7637EB8C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1E300B06">
          <v:rect id="_x0000_i1186" style="width:0;height:1.5pt" o:hralign="center" o:hrstd="t" o:hr="t" fillcolor="#a0a0a0" stroked="f"/>
        </w:pict>
      </w:r>
    </w:p>
    <w:p w14:paraId="5A545E8E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4.2 Création du dictionnaire événement</w:t>
      </w:r>
    </w:p>
    <w:p w14:paraId="71BC61CC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 xml:space="preserve"> = {}</w:t>
      </w:r>
    </w:p>
    <w:p w14:paraId="6300C4B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Chaque paquet sera représenté par un </w:t>
      </w:r>
      <w:r w:rsidRPr="00C83765">
        <w:rPr>
          <w:b/>
          <w:bCs/>
          <w:lang w:val="fr-FR"/>
        </w:rPr>
        <w:t>dictionnaire Python</w:t>
      </w:r>
      <w:r w:rsidRPr="00C83765">
        <w:rPr>
          <w:lang w:val="fr-FR"/>
        </w:rPr>
        <w:t>.</w:t>
      </w:r>
    </w:p>
    <w:p w14:paraId="2F88B41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3423A086">
          <v:rect id="_x0000_i1187" style="width:0;height:1.5pt" o:hralign="center" o:hrstd="t" o:hr="t" fillcolor="#a0a0a0" stroked="f"/>
        </w:pict>
      </w:r>
    </w:p>
    <w:p w14:paraId="2A72CFD9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4.3 Extraction du timestamp</w:t>
      </w:r>
    </w:p>
    <w:p w14:paraId="119C6F5B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 xml:space="preserve">["Timestamp"] = </w:t>
      </w:r>
      <w:proofErr w:type="gramStart"/>
      <w:r w:rsidRPr="00C83765">
        <w:rPr>
          <w:lang w:val="fr-FR"/>
        </w:rPr>
        <w:t>line[</w:t>
      </w:r>
      <w:proofErr w:type="gramEnd"/>
      <w:r w:rsidRPr="00C83765">
        <w:rPr>
          <w:lang w:val="fr-FR"/>
        </w:rPr>
        <w:t>:8]</w:t>
      </w:r>
    </w:p>
    <w:p w14:paraId="3968C063" w14:textId="77777777" w:rsidR="00C83765" w:rsidRPr="00C83765" w:rsidRDefault="00C83765" w:rsidP="00C83765">
      <w:pPr>
        <w:numPr>
          <w:ilvl w:val="0"/>
          <w:numId w:val="14"/>
        </w:numPr>
        <w:rPr>
          <w:lang w:val="fr-FR"/>
        </w:rPr>
      </w:pPr>
      <w:r w:rsidRPr="00C83765">
        <w:rPr>
          <w:lang w:val="fr-FR"/>
        </w:rPr>
        <w:t>Correspond à l’heure du paquet</w:t>
      </w:r>
    </w:p>
    <w:p w14:paraId="02A97700" w14:textId="77777777" w:rsidR="00C83765" w:rsidRPr="00C83765" w:rsidRDefault="00C83765" w:rsidP="00C83765">
      <w:pPr>
        <w:numPr>
          <w:ilvl w:val="0"/>
          <w:numId w:val="14"/>
        </w:numPr>
        <w:rPr>
          <w:lang w:val="fr-FR"/>
        </w:rPr>
      </w:pPr>
      <w:r w:rsidRPr="00C83765">
        <w:rPr>
          <w:lang w:val="fr-FR"/>
        </w:rPr>
        <w:t>Utilisé pour l’analyse temporelle</w:t>
      </w:r>
    </w:p>
    <w:p w14:paraId="3A46F718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55D2091F">
          <v:rect id="_x0000_i1188" style="width:0;height:1.5pt" o:hralign="center" o:hrstd="t" o:hr="t" fillcolor="#a0a0a0" stroked="f"/>
        </w:pict>
      </w:r>
    </w:p>
    <w:p w14:paraId="4F82211F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4.4 Détection du protocole</w:t>
      </w:r>
    </w:p>
    <w:p w14:paraId="4E3D8517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proto</w:t>
      </w:r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re.search</w:t>
      </w:r>
      <w:proofErr w:type="spellEnd"/>
      <w:proofErr w:type="gramEnd"/>
      <w:r w:rsidRPr="00C83765">
        <w:rPr>
          <w:lang w:val="fr-FR"/>
        </w:rPr>
        <w:t>(r"\s(IP|ARP|ICMP|</w:t>
      </w:r>
      <w:proofErr w:type="gramStart"/>
      <w:r w:rsidRPr="00C83765">
        <w:rPr>
          <w:lang w:val="fr-FR"/>
        </w:rPr>
        <w:t>DNS)\</w:t>
      </w:r>
      <w:proofErr w:type="gramEnd"/>
      <w:r w:rsidRPr="00C83765">
        <w:rPr>
          <w:lang w:val="fr-FR"/>
        </w:rPr>
        <w:t>s", line)</w:t>
      </w:r>
    </w:p>
    <w:p w14:paraId="2927B39A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 xml:space="preserve">["Protocol"] = </w:t>
      </w:r>
      <w:proofErr w:type="spellStart"/>
      <w:proofErr w:type="gramStart"/>
      <w:r w:rsidRPr="00C83765">
        <w:rPr>
          <w:lang w:val="fr-FR"/>
        </w:rPr>
        <w:t>proto.group</w:t>
      </w:r>
      <w:proofErr w:type="spellEnd"/>
      <w:proofErr w:type="gramEnd"/>
      <w:r w:rsidRPr="00C83765">
        <w:rPr>
          <w:lang w:val="fr-FR"/>
        </w:rPr>
        <w:t xml:space="preserve">(1) if proto </w:t>
      </w:r>
      <w:proofErr w:type="spellStart"/>
      <w:r w:rsidRPr="00C83765">
        <w:rPr>
          <w:lang w:val="fr-FR"/>
        </w:rPr>
        <w:t>else</w:t>
      </w:r>
      <w:proofErr w:type="spellEnd"/>
      <w:r w:rsidRPr="00C83765">
        <w:rPr>
          <w:lang w:val="fr-FR"/>
        </w:rPr>
        <w:t xml:space="preserve"> "Unknown"</w:t>
      </w:r>
    </w:p>
    <w:p w14:paraId="7321D22A" w14:textId="77777777" w:rsidR="00C83765" w:rsidRPr="00C83765" w:rsidRDefault="00C83765" w:rsidP="00C83765">
      <w:pPr>
        <w:numPr>
          <w:ilvl w:val="0"/>
          <w:numId w:val="15"/>
        </w:numPr>
        <w:rPr>
          <w:lang w:val="fr-FR"/>
        </w:rPr>
      </w:pPr>
      <w:r w:rsidRPr="00C83765">
        <w:rPr>
          <w:lang w:val="fr-FR"/>
        </w:rPr>
        <w:t>Identifie le protocole réseau</w:t>
      </w:r>
    </w:p>
    <w:p w14:paraId="73889070" w14:textId="77777777" w:rsidR="00C83765" w:rsidRPr="00C83765" w:rsidRDefault="00C83765" w:rsidP="00C83765">
      <w:pPr>
        <w:numPr>
          <w:ilvl w:val="0"/>
          <w:numId w:val="15"/>
        </w:numPr>
        <w:rPr>
          <w:lang w:val="fr-FR"/>
        </w:rPr>
      </w:pPr>
      <w:r w:rsidRPr="00C83765">
        <w:rPr>
          <w:lang w:val="fr-FR"/>
        </w:rPr>
        <w:t>Permet de visualiser la répartition du trafic</w:t>
      </w:r>
    </w:p>
    <w:p w14:paraId="591A0A34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75B4DF4C">
          <v:rect id="_x0000_i1189" style="width:0;height:1.5pt" o:hralign="center" o:hrstd="t" o:hr="t" fillcolor="#a0a0a0" stroked="f"/>
        </w:pict>
      </w:r>
    </w:p>
    <w:p w14:paraId="57064DEC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4.5 Extraction des IP et ports</w:t>
      </w:r>
    </w:p>
    <w:p w14:paraId="27E83931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m</w:t>
      </w:r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re.search</w:t>
      </w:r>
      <w:proofErr w:type="spellEnd"/>
      <w:proofErr w:type="gramEnd"/>
      <w:r w:rsidRPr="00C83765">
        <w:rPr>
          <w:lang w:val="fr-FR"/>
        </w:rPr>
        <w:t>(r"\s(\S</w:t>
      </w:r>
      <w:proofErr w:type="gramStart"/>
      <w:r w:rsidRPr="00C83765">
        <w:rPr>
          <w:lang w:val="fr-FR"/>
        </w:rPr>
        <w:t>+)\</w:t>
      </w:r>
      <w:proofErr w:type="gramEnd"/>
      <w:r w:rsidRPr="00C83765">
        <w:rPr>
          <w:lang w:val="fr-FR"/>
        </w:rPr>
        <w:t>s&gt;\s(\S+</w:t>
      </w:r>
      <w:proofErr w:type="gramStart"/>
      <w:r w:rsidRPr="00C83765">
        <w:rPr>
          <w:lang w:val="fr-FR"/>
        </w:rPr>
        <w:t>):</w:t>
      </w:r>
      <w:proofErr w:type="gramEnd"/>
      <w:r w:rsidRPr="00C83765">
        <w:rPr>
          <w:lang w:val="fr-FR"/>
        </w:rPr>
        <w:t>", line)</w:t>
      </w:r>
    </w:p>
    <w:p w14:paraId="12E6DA34" w14:textId="77777777" w:rsidR="00C83765" w:rsidRPr="00C83765" w:rsidRDefault="00C83765" w:rsidP="00C83765">
      <w:pPr>
        <w:numPr>
          <w:ilvl w:val="0"/>
          <w:numId w:val="16"/>
        </w:numPr>
        <w:rPr>
          <w:lang w:val="fr-FR"/>
        </w:rPr>
      </w:pPr>
      <w:r w:rsidRPr="00C83765">
        <w:rPr>
          <w:lang w:val="fr-FR"/>
        </w:rPr>
        <w:t>Capture le format : source &gt; destination</w:t>
      </w:r>
    </w:p>
    <w:p w14:paraId="3D4DC8B8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r w:rsidRPr="00C83765">
        <w:rPr>
          <w:lang w:val="fr-FR"/>
        </w:rPr>
        <w:t>[</w:t>
      </w:r>
      <w:proofErr w:type="gramEnd"/>
      <w:r w:rsidRPr="00C83765">
        <w:rPr>
          <w:lang w:val="fr-FR"/>
        </w:rPr>
        <w:t xml:space="preserve">"Source IP"], </w:t>
      </w:r>
      <w:proofErr w:type="spellStart"/>
      <w:proofErr w:type="gramStart"/>
      <w:r w:rsidRPr="00C83765">
        <w:rPr>
          <w:lang w:val="fr-FR"/>
        </w:rPr>
        <w:t>ev</w:t>
      </w:r>
      <w:proofErr w:type="spellEnd"/>
      <w:r w:rsidRPr="00C83765">
        <w:rPr>
          <w:lang w:val="fr-FR"/>
        </w:rPr>
        <w:t>[</w:t>
      </w:r>
      <w:proofErr w:type="gramEnd"/>
      <w:r w:rsidRPr="00C83765">
        <w:rPr>
          <w:lang w:val="fr-FR"/>
        </w:rPr>
        <w:t xml:space="preserve">"Source Port"] = </w:t>
      </w:r>
      <w:proofErr w:type="spellStart"/>
      <w:proofErr w:type="gramStart"/>
      <w:r w:rsidRPr="00C83765">
        <w:rPr>
          <w:lang w:val="fr-FR"/>
        </w:rPr>
        <w:t>src.rsplit</w:t>
      </w:r>
      <w:proofErr w:type="spellEnd"/>
      <w:proofErr w:type="gramEnd"/>
      <w:r w:rsidRPr="00C83765">
        <w:rPr>
          <w:lang w:val="fr-FR"/>
        </w:rPr>
        <w:t>(".", 1)</w:t>
      </w:r>
    </w:p>
    <w:p w14:paraId="6C1A0DC9" w14:textId="77777777" w:rsidR="00C83765" w:rsidRPr="00C83765" w:rsidRDefault="00C83765" w:rsidP="00C83765">
      <w:pPr>
        <w:numPr>
          <w:ilvl w:val="0"/>
          <w:numId w:val="17"/>
        </w:numPr>
        <w:rPr>
          <w:lang w:val="fr-FR"/>
        </w:rPr>
      </w:pPr>
      <w:r w:rsidRPr="00C83765">
        <w:rPr>
          <w:lang w:val="fr-FR"/>
        </w:rPr>
        <w:t>Sépare IP et port</w:t>
      </w:r>
    </w:p>
    <w:p w14:paraId="3E8FDB25" w14:textId="77777777" w:rsidR="00C83765" w:rsidRPr="00C83765" w:rsidRDefault="00C83765" w:rsidP="00C83765">
      <w:pPr>
        <w:numPr>
          <w:ilvl w:val="0"/>
          <w:numId w:val="17"/>
        </w:numPr>
        <w:rPr>
          <w:lang w:val="fr-FR"/>
        </w:rPr>
      </w:pPr>
      <w:r w:rsidRPr="00C83765">
        <w:rPr>
          <w:lang w:val="fr-FR"/>
        </w:rPr>
        <w:lastRenderedPageBreak/>
        <w:t>Permet l’analyse par IP ou par service</w:t>
      </w:r>
    </w:p>
    <w:p w14:paraId="2FD6EF7D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36E75C2C">
          <v:rect id="_x0000_i1190" style="width:0;height:1.5pt" o:hralign="center" o:hrstd="t" o:hr="t" fillcolor="#a0a0a0" stroked="f"/>
        </w:pict>
      </w:r>
    </w:p>
    <w:p w14:paraId="63AE481A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4.6 Extraction des flags TCP</w:t>
      </w:r>
    </w:p>
    <w:p w14:paraId="30110867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flags</w:t>
      </w:r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re.search</w:t>
      </w:r>
      <w:proofErr w:type="spellEnd"/>
      <w:proofErr w:type="gramEnd"/>
      <w:r w:rsidRPr="00C83765">
        <w:rPr>
          <w:lang w:val="fr-FR"/>
        </w:rPr>
        <w:t>(</w:t>
      </w:r>
      <w:proofErr w:type="spellStart"/>
      <w:r w:rsidRPr="00C83765">
        <w:rPr>
          <w:lang w:val="fr-FR"/>
        </w:rPr>
        <w:t>r"Flags</w:t>
      </w:r>
      <w:proofErr w:type="spellEnd"/>
      <w:proofErr w:type="gramStart"/>
      <w:r w:rsidRPr="00C83765">
        <w:rPr>
          <w:lang w:val="fr-FR"/>
        </w:rPr>
        <w:t>\s\[(.*?)\</w:t>
      </w:r>
      <w:proofErr w:type="gramEnd"/>
      <w:r w:rsidRPr="00C83765">
        <w:rPr>
          <w:lang w:val="fr-FR"/>
        </w:rPr>
        <w:t>]", line)</w:t>
      </w:r>
    </w:p>
    <w:p w14:paraId="187C3408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 xml:space="preserve">["Flags"] = </w:t>
      </w:r>
      <w:proofErr w:type="spellStart"/>
      <w:proofErr w:type="gramStart"/>
      <w:r w:rsidRPr="00C83765">
        <w:rPr>
          <w:lang w:val="fr-FR"/>
        </w:rPr>
        <w:t>flags.group</w:t>
      </w:r>
      <w:proofErr w:type="spellEnd"/>
      <w:proofErr w:type="gramEnd"/>
      <w:r w:rsidRPr="00C83765">
        <w:rPr>
          <w:lang w:val="fr-FR"/>
        </w:rPr>
        <w:t xml:space="preserve">(1) if flags </w:t>
      </w:r>
      <w:proofErr w:type="spellStart"/>
      <w:r w:rsidRPr="00C83765">
        <w:rPr>
          <w:lang w:val="fr-FR"/>
        </w:rPr>
        <w:t>else</w:t>
      </w:r>
      <w:proofErr w:type="spellEnd"/>
      <w:r w:rsidRPr="00C83765">
        <w:rPr>
          <w:lang w:val="fr-FR"/>
        </w:rPr>
        <w:t xml:space="preserve"> ""</w:t>
      </w:r>
    </w:p>
    <w:p w14:paraId="6FE4DDDC" w14:textId="77777777" w:rsidR="00C83765" w:rsidRPr="00C83765" w:rsidRDefault="00C83765" w:rsidP="00C83765">
      <w:pPr>
        <w:numPr>
          <w:ilvl w:val="0"/>
          <w:numId w:val="18"/>
        </w:numPr>
        <w:rPr>
          <w:lang w:val="fr-FR"/>
        </w:rPr>
      </w:pPr>
      <w:r w:rsidRPr="00C83765">
        <w:rPr>
          <w:lang w:val="fr-FR"/>
        </w:rPr>
        <w:t>Récupère SYN, ACK, RST…</w:t>
      </w:r>
    </w:p>
    <w:p w14:paraId="3A2041A6" w14:textId="77777777" w:rsidR="00C83765" w:rsidRPr="00C83765" w:rsidRDefault="00C83765" w:rsidP="00C83765">
      <w:pPr>
        <w:numPr>
          <w:ilvl w:val="0"/>
          <w:numId w:val="18"/>
        </w:numPr>
        <w:rPr>
          <w:lang w:val="fr-FR"/>
        </w:rPr>
      </w:pPr>
      <w:r w:rsidRPr="00C83765">
        <w:rPr>
          <w:lang w:val="fr-FR"/>
        </w:rPr>
        <w:t>Essentiel pour la détection DDoS, brute-force</w:t>
      </w:r>
    </w:p>
    <w:p w14:paraId="0283598C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4C7DDAC">
          <v:rect id="_x0000_i1191" style="width:0;height:1.5pt" o:hralign="center" o:hrstd="t" o:hr="t" fillcolor="#a0a0a0" stroked="f"/>
        </w:pict>
      </w:r>
    </w:p>
    <w:p w14:paraId="040EF3FB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4.7 Taille du paquet</w:t>
      </w:r>
    </w:p>
    <w:p w14:paraId="4CB2866D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length</w:t>
      </w:r>
      <w:proofErr w:type="spellEnd"/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re.search</w:t>
      </w:r>
      <w:proofErr w:type="spellEnd"/>
      <w:proofErr w:type="gramEnd"/>
      <w:r w:rsidRPr="00C83765">
        <w:rPr>
          <w:lang w:val="fr-FR"/>
        </w:rPr>
        <w:t>(</w:t>
      </w:r>
      <w:proofErr w:type="spellStart"/>
      <w:r w:rsidRPr="00C83765">
        <w:rPr>
          <w:lang w:val="fr-FR"/>
        </w:rPr>
        <w:t>r"length</w:t>
      </w:r>
      <w:proofErr w:type="spellEnd"/>
      <w:r w:rsidRPr="00C83765">
        <w:rPr>
          <w:lang w:val="fr-FR"/>
        </w:rPr>
        <w:t>\s(\d+)", line)</w:t>
      </w:r>
    </w:p>
    <w:p w14:paraId="77DBF4CD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>["</w:t>
      </w:r>
      <w:proofErr w:type="spellStart"/>
      <w:r w:rsidRPr="00C83765">
        <w:rPr>
          <w:lang w:val="fr-FR"/>
        </w:rPr>
        <w:t>Length</w:t>
      </w:r>
      <w:proofErr w:type="spellEnd"/>
      <w:r w:rsidRPr="00C83765">
        <w:rPr>
          <w:lang w:val="fr-FR"/>
        </w:rPr>
        <w:t xml:space="preserve">"] = </w:t>
      </w:r>
      <w:proofErr w:type="spellStart"/>
      <w:r w:rsidRPr="00C83765">
        <w:rPr>
          <w:lang w:val="fr-FR"/>
        </w:rPr>
        <w:t>int</w:t>
      </w:r>
      <w:proofErr w:type="spellEnd"/>
      <w:r w:rsidRPr="00C83765">
        <w:rPr>
          <w:lang w:val="fr-FR"/>
        </w:rPr>
        <w:t>(</w:t>
      </w:r>
      <w:proofErr w:type="spellStart"/>
      <w:proofErr w:type="gramStart"/>
      <w:r w:rsidRPr="00C83765">
        <w:rPr>
          <w:lang w:val="fr-FR"/>
        </w:rPr>
        <w:t>length.group</w:t>
      </w:r>
      <w:proofErr w:type="spellEnd"/>
      <w:proofErr w:type="gramEnd"/>
      <w:r w:rsidRPr="00C83765">
        <w:rPr>
          <w:lang w:val="fr-FR"/>
        </w:rPr>
        <w:t xml:space="preserve">(1)) if </w:t>
      </w:r>
      <w:proofErr w:type="spellStart"/>
      <w:r w:rsidRPr="00C83765">
        <w:rPr>
          <w:lang w:val="fr-FR"/>
        </w:rPr>
        <w:t>length</w:t>
      </w:r>
      <w:proofErr w:type="spellEnd"/>
      <w:r w:rsidRPr="00C83765">
        <w:rPr>
          <w:lang w:val="fr-FR"/>
        </w:rPr>
        <w:t xml:space="preserve"> </w:t>
      </w:r>
      <w:proofErr w:type="spellStart"/>
      <w:r w:rsidRPr="00C83765">
        <w:rPr>
          <w:lang w:val="fr-FR"/>
        </w:rPr>
        <w:t>else</w:t>
      </w:r>
      <w:proofErr w:type="spellEnd"/>
      <w:r w:rsidRPr="00C83765">
        <w:rPr>
          <w:lang w:val="fr-FR"/>
        </w:rPr>
        <w:t xml:space="preserve"> None</w:t>
      </w:r>
    </w:p>
    <w:p w14:paraId="4C4B5EFF" w14:textId="77777777" w:rsidR="00C83765" w:rsidRPr="00C83765" w:rsidRDefault="00C83765" w:rsidP="00C83765">
      <w:pPr>
        <w:numPr>
          <w:ilvl w:val="0"/>
          <w:numId w:val="19"/>
        </w:numPr>
        <w:rPr>
          <w:lang w:val="fr-FR"/>
        </w:rPr>
      </w:pPr>
      <w:r w:rsidRPr="00C83765">
        <w:rPr>
          <w:lang w:val="fr-FR"/>
        </w:rPr>
        <w:t>Sert à analyser le type de trafic</w:t>
      </w:r>
    </w:p>
    <w:p w14:paraId="028846AA" w14:textId="77777777" w:rsidR="00C83765" w:rsidRPr="00C83765" w:rsidRDefault="00C83765" w:rsidP="00C83765">
      <w:pPr>
        <w:numPr>
          <w:ilvl w:val="0"/>
          <w:numId w:val="19"/>
        </w:numPr>
        <w:rPr>
          <w:lang w:val="fr-FR"/>
        </w:rPr>
      </w:pPr>
      <w:r w:rsidRPr="00C83765">
        <w:rPr>
          <w:lang w:val="fr-FR"/>
        </w:rPr>
        <w:t>Les attaques ont souvent des tailles répétitives</w:t>
      </w:r>
    </w:p>
    <w:p w14:paraId="410B9C0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28FF995">
          <v:rect id="_x0000_i1192" style="width:0;height:1.5pt" o:hralign="center" o:hrstd="t" o:hr="t" fillcolor="#a0a0a0" stroked="f"/>
        </w:pict>
      </w:r>
    </w:p>
    <w:p w14:paraId="756EBD0C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4.8 Détection SQL Injection</w:t>
      </w:r>
    </w:p>
    <w:p w14:paraId="34575EC9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ev</w:t>
      </w:r>
      <w:proofErr w:type="spellEnd"/>
      <w:proofErr w:type="gramEnd"/>
      <w:r w:rsidRPr="00C83765">
        <w:rPr>
          <w:lang w:val="fr-FR"/>
        </w:rPr>
        <w:t>["</w:t>
      </w:r>
      <w:proofErr w:type="spellStart"/>
      <w:r w:rsidRPr="00C83765">
        <w:rPr>
          <w:lang w:val="fr-FR"/>
        </w:rPr>
        <w:t>SQLi</w:t>
      </w:r>
      <w:proofErr w:type="spellEnd"/>
      <w:r w:rsidRPr="00C83765">
        <w:rPr>
          <w:lang w:val="fr-FR"/>
        </w:rPr>
        <w:t xml:space="preserve">"] = "YES" if </w:t>
      </w:r>
      <w:proofErr w:type="spellStart"/>
      <w:r w:rsidRPr="00C83765">
        <w:rPr>
          <w:lang w:val="fr-FR"/>
        </w:rPr>
        <w:t>detect_sql_injection</w:t>
      </w:r>
      <w:proofErr w:type="spellEnd"/>
      <w:r w:rsidRPr="00C83765">
        <w:rPr>
          <w:lang w:val="fr-FR"/>
        </w:rPr>
        <w:t xml:space="preserve">(line) </w:t>
      </w:r>
      <w:proofErr w:type="spellStart"/>
      <w:r w:rsidRPr="00C83765">
        <w:rPr>
          <w:lang w:val="fr-FR"/>
        </w:rPr>
        <w:t>else</w:t>
      </w:r>
      <w:proofErr w:type="spellEnd"/>
      <w:r w:rsidRPr="00C83765">
        <w:rPr>
          <w:lang w:val="fr-FR"/>
        </w:rPr>
        <w:t xml:space="preserve"> "NO"</w:t>
      </w:r>
    </w:p>
    <w:p w14:paraId="16DC0E61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>Chaque paquet est marqué comme suspect ou non.</w:t>
      </w:r>
    </w:p>
    <w:p w14:paraId="13204C0C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4866AAC3">
          <v:rect id="_x0000_i1193" style="width:0;height:1.5pt" o:hralign="center" o:hrstd="t" o:hr="t" fillcolor="#a0a0a0" stroked="f"/>
        </w:pict>
      </w:r>
    </w:p>
    <w:p w14:paraId="591233A9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5️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Interface graphique (</w:t>
      </w:r>
      <w:proofErr w:type="spellStart"/>
      <w:r w:rsidRPr="00C83765">
        <w:rPr>
          <w:b/>
          <w:bCs/>
          <w:lang w:val="fr-FR"/>
        </w:rPr>
        <w:t>Tkinter</w:t>
      </w:r>
      <w:proofErr w:type="spellEnd"/>
      <w:r w:rsidRPr="00C83765">
        <w:rPr>
          <w:b/>
          <w:bCs/>
          <w:lang w:val="fr-FR"/>
        </w:rPr>
        <w:t>)</w:t>
      </w:r>
    </w:p>
    <w:p w14:paraId="2A54C94A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Objectif</w:t>
      </w:r>
    </w:p>
    <w:p w14:paraId="11BAEF22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Permettre à l’utilisateur de </w:t>
      </w:r>
      <w:r w:rsidRPr="00C83765">
        <w:rPr>
          <w:b/>
          <w:bCs/>
          <w:lang w:val="fr-FR"/>
        </w:rPr>
        <w:t>choisir un fichier sans terminal</w:t>
      </w:r>
      <w:r w:rsidRPr="00C83765">
        <w:rPr>
          <w:lang w:val="fr-FR"/>
        </w:rPr>
        <w:t>.</w:t>
      </w:r>
    </w:p>
    <w:p w14:paraId="4B749742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Fonctionnement</w:t>
      </w:r>
    </w:p>
    <w:p w14:paraId="52DBA9C0" w14:textId="77777777" w:rsidR="00C83765" w:rsidRPr="00C83765" w:rsidRDefault="00C83765" w:rsidP="00C83765">
      <w:pPr>
        <w:numPr>
          <w:ilvl w:val="0"/>
          <w:numId w:val="20"/>
        </w:numPr>
        <w:rPr>
          <w:lang w:val="fr-FR"/>
        </w:rPr>
      </w:pPr>
      <w:r w:rsidRPr="00C83765">
        <w:rPr>
          <w:lang w:val="fr-FR"/>
        </w:rPr>
        <w:t xml:space="preserve">Bouton </w:t>
      </w:r>
      <w:r w:rsidRPr="00C83765">
        <w:rPr>
          <w:b/>
          <w:bCs/>
          <w:lang w:val="fr-FR"/>
        </w:rPr>
        <w:t>Choisir un fichier</w:t>
      </w:r>
    </w:p>
    <w:p w14:paraId="500BFE5F" w14:textId="77777777" w:rsidR="00C83765" w:rsidRPr="00C83765" w:rsidRDefault="00C83765" w:rsidP="00C83765">
      <w:pPr>
        <w:numPr>
          <w:ilvl w:val="0"/>
          <w:numId w:val="20"/>
        </w:numPr>
        <w:rPr>
          <w:lang w:val="fr-FR"/>
        </w:rPr>
      </w:pPr>
      <w:r w:rsidRPr="00C83765">
        <w:rPr>
          <w:lang w:val="fr-FR"/>
        </w:rPr>
        <w:t>Affichage du chemin sélectionné</w:t>
      </w:r>
    </w:p>
    <w:p w14:paraId="772A5142" w14:textId="77777777" w:rsidR="00C83765" w:rsidRPr="00C83765" w:rsidRDefault="00C83765" w:rsidP="00C83765">
      <w:pPr>
        <w:numPr>
          <w:ilvl w:val="0"/>
          <w:numId w:val="20"/>
        </w:numPr>
        <w:rPr>
          <w:lang w:val="fr-FR"/>
        </w:rPr>
      </w:pPr>
      <w:r w:rsidRPr="00C83765">
        <w:rPr>
          <w:lang w:val="fr-FR"/>
        </w:rPr>
        <w:t xml:space="preserve">Bouton </w:t>
      </w:r>
      <w:r w:rsidRPr="00C83765">
        <w:rPr>
          <w:b/>
          <w:bCs/>
          <w:lang w:val="fr-FR"/>
        </w:rPr>
        <w:t>Valider</w:t>
      </w:r>
      <w:r w:rsidRPr="00C83765">
        <w:rPr>
          <w:lang w:val="fr-FR"/>
        </w:rPr>
        <w:t xml:space="preserve"> pour lancer l’analyse</w:t>
      </w:r>
    </w:p>
    <w:p w14:paraId="2D7C4D82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fenetre.mainloop</w:t>
      </w:r>
      <w:proofErr w:type="spellEnd"/>
      <w:proofErr w:type="gramEnd"/>
      <w:r w:rsidRPr="00C83765">
        <w:rPr>
          <w:lang w:val="fr-FR"/>
        </w:rPr>
        <w:t>()</w:t>
      </w:r>
    </w:p>
    <w:p w14:paraId="14B649DF" w14:textId="77777777" w:rsidR="00C83765" w:rsidRPr="00C83765" w:rsidRDefault="00C83765" w:rsidP="00C83765">
      <w:pPr>
        <w:rPr>
          <w:lang w:val="fr-FR"/>
        </w:rPr>
      </w:pPr>
      <w:r w:rsidRPr="00C83765">
        <w:rPr>
          <w:rFonts w:ascii="Segoe UI Emoji" w:hAnsi="Segoe UI Emoji" w:cs="Segoe UI Emoji"/>
          <w:lang w:val="fr-FR"/>
        </w:rPr>
        <w:lastRenderedPageBreak/>
        <w:t>➡️</w:t>
      </w:r>
      <w:r w:rsidRPr="00C83765">
        <w:rPr>
          <w:lang w:val="fr-FR"/>
        </w:rPr>
        <w:t xml:space="preserve"> Le programme attend l’action de l’utilisateur.</w:t>
      </w:r>
    </w:p>
    <w:p w14:paraId="303CBB17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25B1C851">
          <v:rect id="_x0000_i1194" style="width:0;height:1.5pt" o:hralign="center" o:hrstd="t" o:hr="t" fillcolor="#a0a0a0" stroked="f"/>
        </w:pict>
      </w:r>
    </w:p>
    <w:p w14:paraId="24E23B59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6️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Chargement et filtrage des données</w:t>
      </w:r>
    </w:p>
    <w:p w14:paraId="160B7E95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for</w:t>
      </w:r>
      <w:proofErr w:type="gramEnd"/>
      <w:r w:rsidRPr="00C83765">
        <w:rPr>
          <w:lang w:val="fr-FR"/>
        </w:rPr>
        <w:t xml:space="preserve"> line in </w:t>
      </w:r>
      <w:proofErr w:type="gramStart"/>
      <w:r w:rsidRPr="00C83765">
        <w:rPr>
          <w:lang w:val="fr-FR"/>
        </w:rPr>
        <w:t>f:</w:t>
      </w:r>
      <w:proofErr w:type="gramEnd"/>
    </w:p>
    <w:p w14:paraId="5203C4EA" w14:textId="77777777" w:rsidR="00C83765" w:rsidRPr="00C83765" w:rsidRDefault="00C83765" w:rsidP="00C83765">
      <w:pPr>
        <w:numPr>
          <w:ilvl w:val="0"/>
          <w:numId w:val="21"/>
        </w:numPr>
        <w:rPr>
          <w:lang w:val="fr-FR"/>
        </w:rPr>
      </w:pPr>
      <w:r w:rsidRPr="00C83765">
        <w:rPr>
          <w:lang w:val="fr-FR"/>
        </w:rPr>
        <w:t>Lecture ligne par ligne</w:t>
      </w:r>
    </w:p>
    <w:p w14:paraId="75A613FB" w14:textId="77777777" w:rsidR="00C83765" w:rsidRPr="00C83765" w:rsidRDefault="00C83765" w:rsidP="00C83765">
      <w:pPr>
        <w:numPr>
          <w:ilvl w:val="0"/>
          <w:numId w:val="21"/>
        </w:numPr>
        <w:rPr>
          <w:lang w:val="fr-FR"/>
        </w:rPr>
      </w:pPr>
      <w:r w:rsidRPr="00C83765">
        <w:rPr>
          <w:lang w:val="fr-FR"/>
        </w:rPr>
        <w:t>Exclusion des lignes vides</w:t>
      </w:r>
    </w:p>
    <w:p w14:paraId="7F596F41" w14:textId="77777777" w:rsidR="00C83765" w:rsidRPr="00C83765" w:rsidRDefault="00C83765" w:rsidP="00C83765">
      <w:pPr>
        <w:numPr>
          <w:ilvl w:val="0"/>
          <w:numId w:val="21"/>
        </w:numPr>
        <w:rPr>
          <w:lang w:val="fr-FR"/>
        </w:rPr>
      </w:pPr>
      <w:r w:rsidRPr="00C83765">
        <w:rPr>
          <w:lang w:val="fr-FR"/>
        </w:rPr>
        <w:t xml:space="preserve">Analyse via </w:t>
      </w:r>
      <w:proofErr w:type="spellStart"/>
      <w:r w:rsidRPr="00C83765">
        <w:rPr>
          <w:lang w:val="fr-FR"/>
        </w:rPr>
        <w:t>parse_tcpdump_line</w:t>
      </w:r>
      <w:proofErr w:type="spellEnd"/>
    </w:p>
    <w:p w14:paraId="250E002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t xml:space="preserve">Chaque ligne valide est stockée dans </w:t>
      </w:r>
      <w:proofErr w:type="spellStart"/>
      <w:r w:rsidRPr="00C83765">
        <w:rPr>
          <w:lang w:val="fr-FR"/>
        </w:rPr>
        <w:t>events</w:t>
      </w:r>
      <w:proofErr w:type="spellEnd"/>
      <w:r w:rsidRPr="00C83765">
        <w:rPr>
          <w:lang w:val="fr-FR"/>
        </w:rPr>
        <w:t>.</w:t>
      </w:r>
    </w:p>
    <w:p w14:paraId="2529D063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305E9E39">
          <v:rect id="_x0000_i1195" style="width:0;height:1.5pt" o:hralign="center" o:hrstd="t" o:hr="t" fillcolor="#a0a0a0" stroked="f"/>
        </w:pict>
      </w:r>
    </w:p>
    <w:p w14:paraId="502C1A1D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7️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Export CSV</w:t>
      </w:r>
    </w:p>
    <w:p w14:paraId="46F2B48F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writer</w:t>
      </w:r>
      <w:proofErr w:type="spellEnd"/>
      <w:proofErr w:type="gramEnd"/>
      <w:r w:rsidRPr="00C83765">
        <w:rPr>
          <w:lang w:val="fr-FR"/>
        </w:rPr>
        <w:t xml:space="preserve"> = </w:t>
      </w:r>
      <w:proofErr w:type="spellStart"/>
      <w:proofErr w:type="gramStart"/>
      <w:r w:rsidRPr="00C83765">
        <w:rPr>
          <w:lang w:val="fr-FR"/>
        </w:rPr>
        <w:t>csv.DictWriter</w:t>
      </w:r>
      <w:proofErr w:type="spellEnd"/>
      <w:proofErr w:type="gramEnd"/>
      <w:r w:rsidRPr="00C83765">
        <w:rPr>
          <w:lang w:val="fr-FR"/>
        </w:rPr>
        <w:t>(...)</w:t>
      </w:r>
    </w:p>
    <w:p w14:paraId="6805AC9C" w14:textId="77777777" w:rsidR="00C83765" w:rsidRPr="00C83765" w:rsidRDefault="00C83765" w:rsidP="00C83765">
      <w:pPr>
        <w:numPr>
          <w:ilvl w:val="0"/>
          <w:numId w:val="22"/>
        </w:numPr>
        <w:rPr>
          <w:lang w:val="fr-FR"/>
        </w:rPr>
      </w:pPr>
      <w:r w:rsidRPr="00C83765">
        <w:rPr>
          <w:lang w:val="fr-FR"/>
        </w:rPr>
        <w:t>Sauvegarde toutes les données structurées</w:t>
      </w:r>
    </w:p>
    <w:p w14:paraId="3CBBD4A2" w14:textId="77777777" w:rsidR="00C83765" w:rsidRPr="00C83765" w:rsidRDefault="00C83765" w:rsidP="00C83765">
      <w:pPr>
        <w:numPr>
          <w:ilvl w:val="0"/>
          <w:numId w:val="22"/>
        </w:numPr>
        <w:rPr>
          <w:lang w:val="fr-FR"/>
        </w:rPr>
      </w:pPr>
      <w:r w:rsidRPr="00C83765">
        <w:rPr>
          <w:lang w:val="fr-FR"/>
        </w:rPr>
        <w:t>Permet une analyse externe (Excel, LibreOffice)</w:t>
      </w:r>
    </w:p>
    <w:p w14:paraId="0CD91D47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38E8BF88">
          <v:rect id="_x0000_i1196" style="width:0;height:1.5pt" o:hralign="center" o:hrstd="t" o:hr="t" fillcolor="#a0a0a0" stroked="f"/>
        </w:pict>
      </w:r>
    </w:p>
    <w:p w14:paraId="0044D8C8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Analyses et graphiques de sécurité</w:t>
      </w:r>
    </w:p>
    <w:p w14:paraId="6C3D15AB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5408A18B">
          <v:rect id="_x0000_i1197" style="width:0;height:1.5pt" o:hralign="center" o:hrstd="t" o:hr="t" fillcolor="#a0a0a0" stroked="f"/>
        </w:pict>
      </w:r>
    </w:p>
    <w:p w14:paraId="7E7536FB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8.1 Répartition des protocoles</w:t>
      </w:r>
    </w:p>
    <w:p w14:paraId="71CB3F21" w14:textId="77777777" w:rsidR="00C83765" w:rsidRPr="00C83765" w:rsidRDefault="00C83765" w:rsidP="00C83765">
      <w:pPr>
        <w:rPr>
          <w:lang w:val="fr-FR"/>
        </w:rPr>
      </w:pPr>
      <w:r w:rsidRPr="00C83765">
        <w:rPr>
          <w:rFonts w:ascii="Segoe UI Emoji" w:hAnsi="Segoe UI Emoji" w:cs="Segoe UI Emoji"/>
          <w:lang w:val="fr-FR"/>
        </w:rPr>
        <w:t>➡️</w:t>
      </w:r>
      <w:r w:rsidRPr="00C83765">
        <w:rPr>
          <w:lang w:val="fr-FR"/>
        </w:rPr>
        <w:t xml:space="preserve"> Vue d’ensemble du trafic réseau.</w:t>
      </w:r>
    </w:p>
    <w:p w14:paraId="1D41D03F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A2A22DE">
          <v:rect id="_x0000_i1198" style="width:0;height:1.5pt" o:hralign="center" o:hrstd="t" o:hr="t" fillcolor="#a0a0a0" stroked="f"/>
        </w:pict>
      </w:r>
    </w:p>
    <w:p w14:paraId="00DED316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8.2 Répartition des flags TCP (avec “Autres”)</w:t>
      </w:r>
    </w:p>
    <w:p w14:paraId="7F54B06E" w14:textId="77777777" w:rsidR="00C83765" w:rsidRPr="00C83765" w:rsidRDefault="00C83765" w:rsidP="00C83765">
      <w:pPr>
        <w:numPr>
          <w:ilvl w:val="0"/>
          <w:numId w:val="23"/>
        </w:numPr>
        <w:rPr>
          <w:lang w:val="fr-FR"/>
        </w:rPr>
      </w:pPr>
      <w:r w:rsidRPr="00C83765">
        <w:rPr>
          <w:lang w:val="fr-FR"/>
        </w:rPr>
        <w:t>Les flags rares (&lt; 5 %) sont regroupés</w:t>
      </w:r>
    </w:p>
    <w:p w14:paraId="6F016A10" w14:textId="77777777" w:rsidR="00C83765" w:rsidRPr="00C83765" w:rsidRDefault="00C83765" w:rsidP="00C83765">
      <w:pPr>
        <w:numPr>
          <w:ilvl w:val="0"/>
          <w:numId w:val="23"/>
        </w:numPr>
        <w:rPr>
          <w:lang w:val="fr-FR"/>
        </w:rPr>
      </w:pPr>
      <w:r w:rsidRPr="00C83765">
        <w:rPr>
          <w:lang w:val="fr-FR"/>
        </w:rPr>
        <w:t>Améliore la lisibilité</w:t>
      </w:r>
    </w:p>
    <w:p w14:paraId="244EE82B" w14:textId="77777777" w:rsidR="00C83765" w:rsidRPr="00C83765" w:rsidRDefault="00C83765" w:rsidP="00C83765">
      <w:pPr>
        <w:numPr>
          <w:ilvl w:val="0"/>
          <w:numId w:val="23"/>
        </w:numPr>
        <w:rPr>
          <w:lang w:val="fr-FR"/>
        </w:rPr>
      </w:pPr>
      <w:r w:rsidRPr="00C83765">
        <w:rPr>
          <w:lang w:val="fr-FR"/>
        </w:rPr>
        <w:t>Met en évidence les anomalies</w:t>
      </w:r>
    </w:p>
    <w:p w14:paraId="022D72F2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D888287">
          <v:rect id="_x0000_i1199" style="width:0;height:1.5pt" o:hralign="center" o:hrstd="t" o:hr="t" fillcolor="#a0a0a0" stroked="f"/>
        </w:pict>
      </w:r>
    </w:p>
    <w:p w14:paraId="249F5FAB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8.3 DDoS TCP – Destination</w:t>
      </w:r>
    </w:p>
    <w:p w14:paraId="1125EDFB" w14:textId="77777777" w:rsidR="00C83765" w:rsidRPr="00C83765" w:rsidRDefault="00C83765" w:rsidP="00C83765">
      <w:pPr>
        <w:numPr>
          <w:ilvl w:val="0"/>
          <w:numId w:val="24"/>
        </w:numPr>
        <w:rPr>
          <w:lang w:val="fr-FR"/>
        </w:rPr>
      </w:pPr>
      <w:r w:rsidRPr="00C83765">
        <w:rPr>
          <w:lang w:val="fr-FR"/>
        </w:rPr>
        <w:t xml:space="preserve">Analyse des </w:t>
      </w:r>
      <w:r w:rsidRPr="00C83765">
        <w:rPr>
          <w:b/>
          <w:bCs/>
          <w:lang w:val="fr-FR"/>
        </w:rPr>
        <w:t>cibles</w:t>
      </w:r>
    </w:p>
    <w:p w14:paraId="77276BE7" w14:textId="77777777" w:rsidR="00C83765" w:rsidRPr="00C83765" w:rsidRDefault="00C83765" w:rsidP="00C83765">
      <w:pPr>
        <w:numPr>
          <w:ilvl w:val="0"/>
          <w:numId w:val="24"/>
        </w:numPr>
        <w:rPr>
          <w:lang w:val="fr-FR"/>
        </w:rPr>
      </w:pPr>
      <w:r w:rsidRPr="00C83765">
        <w:rPr>
          <w:lang w:val="fr-FR"/>
        </w:rPr>
        <w:lastRenderedPageBreak/>
        <w:t>Déséquilibre SYN / ACK = attaque probable</w:t>
      </w:r>
    </w:p>
    <w:p w14:paraId="3E638630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290453C1">
          <v:rect id="_x0000_i1200" style="width:0;height:1.5pt" o:hralign="center" o:hrstd="t" o:hr="t" fillcolor="#a0a0a0" stroked="f"/>
        </w:pict>
      </w:r>
    </w:p>
    <w:p w14:paraId="0B1FB04A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8.4 DDoS TCP – Sources</w:t>
      </w:r>
    </w:p>
    <w:p w14:paraId="59BAB9FC" w14:textId="77777777" w:rsidR="00C83765" w:rsidRPr="00C83765" w:rsidRDefault="00C83765" w:rsidP="00C83765">
      <w:pPr>
        <w:numPr>
          <w:ilvl w:val="0"/>
          <w:numId w:val="25"/>
        </w:numPr>
        <w:rPr>
          <w:lang w:val="fr-FR"/>
        </w:rPr>
      </w:pPr>
      <w:r w:rsidRPr="00C83765">
        <w:rPr>
          <w:lang w:val="fr-FR"/>
        </w:rPr>
        <w:t xml:space="preserve">Identifie les </w:t>
      </w:r>
      <w:r w:rsidRPr="00C83765">
        <w:rPr>
          <w:b/>
          <w:bCs/>
          <w:lang w:val="fr-FR"/>
        </w:rPr>
        <w:t>attaquants</w:t>
      </w:r>
    </w:p>
    <w:p w14:paraId="6B7DCDBD" w14:textId="77777777" w:rsidR="00C83765" w:rsidRPr="00C83765" w:rsidRDefault="00C83765" w:rsidP="00C83765">
      <w:pPr>
        <w:numPr>
          <w:ilvl w:val="0"/>
          <w:numId w:val="25"/>
        </w:numPr>
        <w:rPr>
          <w:lang w:val="fr-FR"/>
        </w:rPr>
      </w:pPr>
      <w:r w:rsidRPr="00C83765">
        <w:rPr>
          <w:lang w:val="fr-FR"/>
        </w:rPr>
        <w:t>Repère des comportements automatisés</w:t>
      </w:r>
    </w:p>
    <w:p w14:paraId="544AB9A7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260DDD5E">
          <v:rect id="_x0000_i1201" style="width:0;height:1.5pt" o:hralign="center" o:hrstd="t" o:hr="t" fillcolor="#a0a0a0" stroked="f"/>
        </w:pict>
      </w:r>
    </w:p>
    <w:p w14:paraId="51C12E62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8.5 Longueur des paquets (source SYN la plus active)</w:t>
      </w:r>
    </w:p>
    <w:p w14:paraId="7B1D42F5" w14:textId="77777777" w:rsidR="00C83765" w:rsidRPr="00C83765" w:rsidRDefault="00C83765" w:rsidP="00C83765">
      <w:pPr>
        <w:numPr>
          <w:ilvl w:val="0"/>
          <w:numId w:val="26"/>
        </w:numPr>
        <w:rPr>
          <w:lang w:val="fr-FR"/>
        </w:rPr>
      </w:pPr>
      <w:r w:rsidRPr="00C83765">
        <w:rPr>
          <w:lang w:val="fr-FR"/>
        </w:rPr>
        <w:t>Histogramme des tailles</w:t>
      </w:r>
    </w:p>
    <w:p w14:paraId="2C9EBDA5" w14:textId="77777777" w:rsidR="00C83765" w:rsidRPr="00C83765" w:rsidRDefault="00C83765" w:rsidP="00C83765">
      <w:pPr>
        <w:numPr>
          <w:ilvl w:val="0"/>
          <w:numId w:val="26"/>
        </w:numPr>
        <w:rPr>
          <w:lang w:val="fr-FR"/>
        </w:rPr>
      </w:pPr>
      <w:r w:rsidRPr="00C83765">
        <w:rPr>
          <w:lang w:val="fr-FR"/>
        </w:rPr>
        <w:t>Signature d’outils d’attaque</w:t>
      </w:r>
    </w:p>
    <w:p w14:paraId="60DE3A88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7CF23935">
          <v:rect id="_x0000_i1202" style="width:0;height:1.5pt" o:hralign="center" o:hrstd="t" o:hr="t" fillcolor="#a0a0a0" stroked="f"/>
        </w:pict>
      </w:r>
    </w:p>
    <w:p w14:paraId="48785A35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8.6 Ports destination distincts par IP source</w:t>
      </w:r>
    </w:p>
    <w:p w14:paraId="4C29852F" w14:textId="77777777" w:rsidR="00C83765" w:rsidRPr="00C83765" w:rsidRDefault="00C83765" w:rsidP="00C83765">
      <w:pPr>
        <w:numPr>
          <w:ilvl w:val="0"/>
          <w:numId w:val="27"/>
        </w:numPr>
        <w:rPr>
          <w:lang w:val="fr-FR"/>
        </w:rPr>
      </w:pPr>
      <w:r w:rsidRPr="00C83765">
        <w:rPr>
          <w:lang w:val="fr-FR"/>
        </w:rPr>
        <w:t xml:space="preserve">Détection de </w:t>
      </w:r>
      <w:r w:rsidRPr="00C83765">
        <w:rPr>
          <w:b/>
          <w:bCs/>
          <w:lang w:val="fr-FR"/>
        </w:rPr>
        <w:t>scan de ports</w:t>
      </w:r>
    </w:p>
    <w:p w14:paraId="6FE7456C" w14:textId="77777777" w:rsidR="00C83765" w:rsidRPr="00C83765" w:rsidRDefault="00C83765" w:rsidP="00C83765">
      <w:pPr>
        <w:numPr>
          <w:ilvl w:val="0"/>
          <w:numId w:val="27"/>
        </w:numPr>
        <w:rPr>
          <w:lang w:val="fr-FR"/>
        </w:rPr>
      </w:pPr>
      <w:r w:rsidRPr="00C83765">
        <w:rPr>
          <w:lang w:val="fr-FR"/>
        </w:rPr>
        <w:t>Une IP qui contacte beaucoup de ports est suspecte</w:t>
      </w:r>
    </w:p>
    <w:p w14:paraId="165F28E9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7389B331">
          <v:rect id="_x0000_i1203" style="width:0;height:1.5pt" o:hralign="center" o:hrstd="t" o:hr="t" fillcolor="#a0a0a0" stroked="f"/>
        </w:pict>
      </w:r>
    </w:p>
    <w:p w14:paraId="5BB1430B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8.7 SQL Injection</w:t>
      </w:r>
    </w:p>
    <w:p w14:paraId="3A65D304" w14:textId="77777777" w:rsidR="00C83765" w:rsidRPr="00C83765" w:rsidRDefault="00C83765" w:rsidP="00C83765">
      <w:pPr>
        <w:numPr>
          <w:ilvl w:val="0"/>
          <w:numId w:val="28"/>
        </w:numPr>
        <w:rPr>
          <w:lang w:val="fr-FR"/>
        </w:rPr>
      </w:pPr>
      <w:r w:rsidRPr="00C83765">
        <w:rPr>
          <w:lang w:val="fr-FR"/>
        </w:rPr>
        <w:t>Vue globale du trafic applicatif malveillant</w:t>
      </w:r>
    </w:p>
    <w:p w14:paraId="6F5D0802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04AC5245">
          <v:rect id="_x0000_i1204" style="width:0;height:1.5pt" o:hralign="center" o:hrstd="t" o:hr="t" fillcolor="#a0a0a0" stroked="f"/>
        </w:pict>
      </w:r>
    </w:p>
    <w:p w14:paraId="5F092079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8.8 Brute-force (RST)</w:t>
      </w:r>
    </w:p>
    <w:p w14:paraId="7C2FA396" w14:textId="77777777" w:rsidR="00C83765" w:rsidRPr="00C83765" w:rsidRDefault="00C83765" w:rsidP="00C83765">
      <w:pPr>
        <w:numPr>
          <w:ilvl w:val="0"/>
          <w:numId w:val="29"/>
        </w:numPr>
        <w:rPr>
          <w:lang w:val="fr-FR"/>
        </w:rPr>
      </w:pPr>
      <w:r w:rsidRPr="00C83765">
        <w:rPr>
          <w:lang w:val="fr-FR"/>
        </w:rPr>
        <w:t>Beaucoup de RST → connexions refusées</w:t>
      </w:r>
    </w:p>
    <w:p w14:paraId="4AA3A555" w14:textId="77777777" w:rsidR="00C83765" w:rsidRPr="00C83765" w:rsidRDefault="00C83765" w:rsidP="00C83765">
      <w:pPr>
        <w:numPr>
          <w:ilvl w:val="0"/>
          <w:numId w:val="29"/>
        </w:numPr>
        <w:rPr>
          <w:lang w:val="fr-FR"/>
        </w:rPr>
      </w:pPr>
      <w:r w:rsidRPr="00C83765">
        <w:rPr>
          <w:lang w:val="fr-FR"/>
        </w:rPr>
        <w:t>Typique des attaques par mot de passe</w:t>
      </w:r>
    </w:p>
    <w:p w14:paraId="030A80D4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1DCD118">
          <v:rect id="_x0000_i1205" style="width:0;height:1.5pt" o:hralign="center" o:hrstd="t" o:hr="t" fillcolor="#a0a0a0" stroked="f"/>
        </w:pict>
      </w:r>
    </w:p>
    <w:p w14:paraId="44FCFB6A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9️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Génération du rapport HTML</w:t>
      </w:r>
    </w:p>
    <w:p w14:paraId="3845E668" w14:textId="77777777" w:rsidR="00C83765" w:rsidRPr="00C83765" w:rsidRDefault="00C83765" w:rsidP="00C83765">
      <w:pPr>
        <w:numPr>
          <w:ilvl w:val="0"/>
          <w:numId w:val="30"/>
        </w:numPr>
        <w:rPr>
          <w:lang w:val="fr-FR"/>
        </w:rPr>
      </w:pPr>
      <w:r w:rsidRPr="00C83765">
        <w:rPr>
          <w:lang w:val="fr-FR"/>
        </w:rPr>
        <w:t>Regroupe tous les graphiques</w:t>
      </w:r>
    </w:p>
    <w:p w14:paraId="6CA4E68A" w14:textId="77777777" w:rsidR="00C83765" w:rsidRPr="00C83765" w:rsidRDefault="00C83765" w:rsidP="00C83765">
      <w:pPr>
        <w:numPr>
          <w:ilvl w:val="0"/>
          <w:numId w:val="30"/>
        </w:numPr>
        <w:rPr>
          <w:lang w:val="fr-FR"/>
        </w:rPr>
      </w:pPr>
      <w:r w:rsidRPr="00C83765">
        <w:rPr>
          <w:lang w:val="fr-FR"/>
        </w:rPr>
        <w:t>Utilisable sans Python</w:t>
      </w:r>
    </w:p>
    <w:p w14:paraId="0D2D3645" w14:textId="77777777" w:rsidR="00C83765" w:rsidRPr="00C83765" w:rsidRDefault="00C83765" w:rsidP="00C83765">
      <w:pPr>
        <w:numPr>
          <w:ilvl w:val="0"/>
          <w:numId w:val="30"/>
        </w:numPr>
        <w:rPr>
          <w:lang w:val="fr-FR"/>
        </w:rPr>
      </w:pPr>
      <w:r w:rsidRPr="00C83765">
        <w:rPr>
          <w:lang w:val="fr-FR"/>
        </w:rPr>
        <w:t>Présentable à l’oral ou en entreprise</w:t>
      </w:r>
    </w:p>
    <w:p w14:paraId="1A87AB8B" w14:textId="77777777" w:rsidR="00C83765" w:rsidRPr="00C83765" w:rsidRDefault="00C83765" w:rsidP="00C83765">
      <w:pPr>
        <w:rPr>
          <w:lang w:val="fr-FR"/>
        </w:rPr>
      </w:pPr>
      <w:r w:rsidRPr="00C83765">
        <w:rPr>
          <w:lang w:val="fr-FR"/>
        </w:rPr>
        <w:pict w14:anchorId="6F4E701D">
          <v:rect id="_x0000_i1206" style="width:0;height:1.5pt" o:hralign="center" o:hrstd="t" o:hr="t" fillcolor="#a0a0a0" stroked="f"/>
        </w:pict>
      </w:r>
    </w:p>
    <w:p w14:paraId="61CCA8FE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rFonts w:ascii="Segoe UI Emoji" w:hAnsi="Segoe UI Emoji" w:cs="Segoe UI Emoji"/>
          <w:b/>
          <w:bCs/>
          <w:lang w:val="fr-FR"/>
        </w:rPr>
        <w:lastRenderedPageBreak/>
        <w:t>🔟</w:t>
      </w:r>
      <w:r w:rsidRPr="00C83765">
        <w:rPr>
          <w:b/>
          <w:bCs/>
          <w:lang w:val="fr-FR"/>
        </w:rPr>
        <w:t xml:space="preserve"> Comment utiliser le programme (pas à pas)</w:t>
      </w:r>
    </w:p>
    <w:p w14:paraId="037C0CA4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1️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Générer un fichier </w:t>
      </w:r>
      <w:proofErr w:type="spellStart"/>
      <w:r w:rsidRPr="00C83765">
        <w:rPr>
          <w:b/>
          <w:bCs/>
          <w:lang w:val="fr-FR"/>
        </w:rPr>
        <w:t>tcpdump</w:t>
      </w:r>
      <w:proofErr w:type="spellEnd"/>
    </w:p>
    <w:p w14:paraId="48FDA66D" w14:textId="77777777" w:rsidR="00C83765" w:rsidRPr="00C83765" w:rsidRDefault="00C83765" w:rsidP="00C83765">
      <w:pPr>
        <w:rPr>
          <w:lang w:val="fr-FR"/>
        </w:rPr>
      </w:pPr>
      <w:proofErr w:type="spellStart"/>
      <w:proofErr w:type="gramStart"/>
      <w:r w:rsidRPr="00C83765">
        <w:rPr>
          <w:lang w:val="fr-FR"/>
        </w:rPr>
        <w:t>tcpdump</w:t>
      </w:r>
      <w:proofErr w:type="spellEnd"/>
      <w:proofErr w:type="gramEnd"/>
      <w:r w:rsidRPr="00C83765">
        <w:rPr>
          <w:lang w:val="fr-FR"/>
        </w:rPr>
        <w:t xml:space="preserve"> -</w:t>
      </w:r>
      <w:proofErr w:type="spellStart"/>
      <w:r w:rsidRPr="00C83765">
        <w:rPr>
          <w:lang w:val="fr-FR"/>
        </w:rPr>
        <w:t>nn</w:t>
      </w:r>
      <w:proofErr w:type="spellEnd"/>
      <w:r w:rsidRPr="00C83765">
        <w:rPr>
          <w:lang w:val="fr-FR"/>
        </w:rPr>
        <w:t xml:space="preserve"> -</w:t>
      </w:r>
      <w:proofErr w:type="spellStart"/>
      <w:r w:rsidRPr="00C83765">
        <w:rPr>
          <w:lang w:val="fr-FR"/>
        </w:rPr>
        <w:t>tttt</w:t>
      </w:r>
      <w:proofErr w:type="spellEnd"/>
      <w:r w:rsidRPr="00C83765">
        <w:rPr>
          <w:lang w:val="fr-FR"/>
        </w:rPr>
        <w:t xml:space="preserve"> &gt; capture.txt</w:t>
      </w:r>
    </w:p>
    <w:p w14:paraId="45E67BF0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2️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Lancer le script Python</w:t>
      </w:r>
    </w:p>
    <w:p w14:paraId="362D85F2" w14:textId="77777777" w:rsidR="00C83765" w:rsidRPr="00C83765" w:rsidRDefault="00C83765" w:rsidP="00C83765">
      <w:pPr>
        <w:rPr>
          <w:lang w:val="fr-FR"/>
        </w:rPr>
      </w:pPr>
      <w:proofErr w:type="gramStart"/>
      <w:r w:rsidRPr="00C83765">
        <w:rPr>
          <w:lang w:val="fr-FR"/>
        </w:rPr>
        <w:t>python</w:t>
      </w:r>
      <w:proofErr w:type="gramEnd"/>
      <w:r w:rsidRPr="00C83765">
        <w:rPr>
          <w:lang w:val="fr-FR"/>
        </w:rPr>
        <w:t xml:space="preserve"> grog2.py</w:t>
      </w:r>
    </w:p>
    <w:p w14:paraId="0B787400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3️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Sélectionner le fichier</w:t>
      </w:r>
    </w:p>
    <w:p w14:paraId="2706EABC" w14:textId="77777777" w:rsidR="00C83765" w:rsidRPr="00C83765" w:rsidRDefault="00C83765" w:rsidP="00C83765">
      <w:pPr>
        <w:numPr>
          <w:ilvl w:val="0"/>
          <w:numId w:val="31"/>
        </w:numPr>
        <w:rPr>
          <w:lang w:val="fr-FR"/>
        </w:rPr>
      </w:pPr>
      <w:r w:rsidRPr="00C83765">
        <w:rPr>
          <w:lang w:val="fr-FR"/>
        </w:rPr>
        <w:t xml:space="preserve">Cliquer sur </w:t>
      </w:r>
      <w:r w:rsidRPr="00C83765">
        <w:rPr>
          <w:b/>
          <w:bCs/>
          <w:lang w:val="fr-FR"/>
        </w:rPr>
        <w:t>Choisir un fichier</w:t>
      </w:r>
    </w:p>
    <w:p w14:paraId="4F67F3C1" w14:textId="77777777" w:rsidR="00C83765" w:rsidRPr="00C83765" w:rsidRDefault="00C83765" w:rsidP="00C83765">
      <w:pPr>
        <w:numPr>
          <w:ilvl w:val="0"/>
          <w:numId w:val="31"/>
        </w:numPr>
        <w:rPr>
          <w:lang w:val="fr-FR"/>
        </w:rPr>
      </w:pPr>
      <w:r w:rsidRPr="00C83765">
        <w:rPr>
          <w:lang w:val="fr-FR"/>
        </w:rPr>
        <w:t>Valider</w:t>
      </w:r>
    </w:p>
    <w:p w14:paraId="61FF1B90" w14:textId="77777777" w:rsidR="00C83765" w:rsidRPr="00C83765" w:rsidRDefault="00C83765" w:rsidP="00C83765">
      <w:pPr>
        <w:rPr>
          <w:b/>
          <w:bCs/>
          <w:lang w:val="fr-FR"/>
        </w:rPr>
      </w:pPr>
      <w:r w:rsidRPr="00C83765">
        <w:rPr>
          <w:b/>
          <w:bCs/>
          <w:lang w:val="fr-FR"/>
        </w:rPr>
        <w:t>4️</w:t>
      </w:r>
      <w:r w:rsidRPr="00C83765">
        <w:rPr>
          <w:rFonts w:ascii="Segoe UI Symbol" w:hAnsi="Segoe UI Symbol" w:cs="Segoe UI Symbol"/>
          <w:b/>
          <w:bCs/>
          <w:lang w:val="fr-FR"/>
        </w:rPr>
        <w:t>⃣</w:t>
      </w:r>
      <w:r w:rsidRPr="00C83765">
        <w:rPr>
          <w:b/>
          <w:bCs/>
          <w:lang w:val="fr-FR"/>
        </w:rPr>
        <w:t xml:space="preserve"> Résultats obtenus</w:t>
      </w:r>
    </w:p>
    <w:p w14:paraId="12D14519" w14:textId="77777777" w:rsidR="00C83765" w:rsidRPr="00C83765" w:rsidRDefault="00C83765" w:rsidP="00C83765">
      <w:pPr>
        <w:numPr>
          <w:ilvl w:val="0"/>
          <w:numId w:val="32"/>
        </w:numPr>
        <w:rPr>
          <w:lang w:val="fr-FR"/>
        </w:rPr>
      </w:pPr>
      <w:r w:rsidRPr="00C83765">
        <w:rPr>
          <w:lang w:val="fr-FR"/>
        </w:rPr>
        <w:t>analyse_tcpdump.csv</w:t>
      </w:r>
    </w:p>
    <w:p w14:paraId="01548523" w14:textId="77777777" w:rsidR="00C83765" w:rsidRPr="00C83765" w:rsidRDefault="00C83765" w:rsidP="00C83765">
      <w:pPr>
        <w:numPr>
          <w:ilvl w:val="0"/>
          <w:numId w:val="32"/>
        </w:numPr>
        <w:rPr>
          <w:lang w:val="fr-FR"/>
        </w:rPr>
      </w:pPr>
      <w:r w:rsidRPr="00C83765">
        <w:rPr>
          <w:lang w:val="fr-FR"/>
        </w:rPr>
        <w:t>Images PNG</w:t>
      </w:r>
    </w:p>
    <w:p w14:paraId="228433E8" w14:textId="77777777" w:rsidR="00C83765" w:rsidRPr="00C83765" w:rsidRDefault="00C83765" w:rsidP="00C83765">
      <w:pPr>
        <w:numPr>
          <w:ilvl w:val="0"/>
          <w:numId w:val="32"/>
        </w:numPr>
        <w:rPr>
          <w:lang w:val="fr-FR"/>
        </w:rPr>
      </w:pPr>
      <w:r w:rsidRPr="00C83765">
        <w:rPr>
          <w:lang w:val="fr-FR"/>
        </w:rPr>
        <w:t>rapport.html</w:t>
      </w:r>
    </w:p>
    <w:p w14:paraId="2B1BC0FB" w14:textId="77777777" w:rsidR="00F50A68" w:rsidRDefault="00F50A68"/>
    <w:sectPr w:rsidR="00F50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9537B"/>
    <w:multiLevelType w:val="multilevel"/>
    <w:tmpl w:val="A98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80005"/>
    <w:multiLevelType w:val="multilevel"/>
    <w:tmpl w:val="EDE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2365C"/>
    <w:multiLevelType w:val="multilevel"/>
    <w:tmpl w:val="34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14CFE"/>
    <w:multiLevelType w:val="multilevel"/>
    <w:tmpl w:val="F06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D06D2"/>
    <w:multiLevelType w:val="multilevel"/>
    <w:tmpl w:val="97A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7301F"/>
    <w:multiLevelType w:val="multilevel"/>
    <w:tmpl w:val="920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B3B15"/>
    <w:multiLevelType w:val="multilevel"/>
    <w:tmpl w:val="9E4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3180C"/>
    <w:multiLevelType w:val="multilevel"/>
    <w:tmpl w:val="76A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864D5"/>
    <w:multiLevelType w:val="multilevel"/>
    <w:tmpl w:val="133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552BC"/>
    <w:multiLevelType w:val="multilevel"/>
    <w:tmpl w:val="66C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948CB"/>
    <w:multiLevelType w:val="multilevel"/>
    <w:tmpl w:val="C17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97DDA"/>
    <w:multiLevelType w:val="multilevel"/>
    <w:tmpl w:val="D86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F51F6"/>
    <w:multiLevelType w:val="multilevel"/>
    <w:tmpl w:val="207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D7315"/>
    <w:multiLevelType w:val="multilevel"/>
    <w:tmpl w:val="97C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20E2E"/>
    <w:multiLevelType w:val="multilevel"/>
    <w:tmpl w:val="5CB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149EF"/>
    <w:multiLevelType w:val="multilevel"/>
    <w:tmpl w:val="29C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960A2"/>
    <w:multiLevelType w:val="multilevel"/>
    <w:tmpl w:val="CC4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A495F"/>
    <w:multiLevelType w:val="multilevel"/>
    <w:tmpl w:val="068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B4D08"/>
    <w:multiLevelType w:val="multilevel"/>
    <w:tmpl w:val="BE4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8302A"/>
    <w:multiLevelType w:val="multilevel"/>
    <w:tmpl w:val="EB8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116C9"/>
    <w:multiLevelType w:val="multilevel"/>
    <w:tmpl w:val="CA8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835A6"/>
    <w:multiLevelType w:val="multilevel"/>
    <w:tmpl w:val="9FA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72448"/>
    <w:multiLevelType w:val="multilevel"/>
    <w:tmpl w:val="320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96781">
    <w:abstractNumId w:val="8"/>
  </w:num>
  <w:num w:numId="2" w16cid:durableId="591284543">
    <w:abstractNumId w:val="6"/>
  </w:num>
  <w:num w:numId="3" w16cid:durableId="824472965">
    <w:abstractNumId w:val="5"/>
  </w:num>
  <w:num w:numId="4" w16cid:durableId="1979648535">
    <w:abstractNumId w:val="4"/>
  </w:num>
  <w:num w:numId="5" w16cid:durableId="491288571">
    <w:abstractNumId w:val="7"/>
  </w:num>
  <w:num w:numId="6" w16cid:durableId="1912696694">
    <w:abstractNumId w:val="3"/>
  </w:num>
  <w:num w:numId="7" w16cid:durableId="787815296">
    <w:abstractNumId w:val="2"/>
  </w:num>
  <w:num w:numId="8" w16cid:durableId="1396050606">
    <w:abstractNumId w:val="1"/>
  </w:num>
  <w:num w:numId="9" w16cid:durableId="212040300">
    <w:abstractNumId w:val="0"/>
  </w:num>
  <w:num w:numId="10" w16cid:durableId="560480972">
    <w:abstractNumId w:val="20"/>
  </w:num>
  <w:num w:numId="11" w16cid:durableId="2117631031">
    <w:abstractNumId w:val="24"/>
  </w:num>
  <w:num w:numId="12" w16cid:durableId="293410264">
    <w:abstractNumId w:val="14"/>
  </w:num>
  <w:num w:numId="13" w16cid:durableId="1757553795">
    <w:abstractNumId w:val="18"/>
  </w:num>
  <w:num w:numId="14" w16cid:durableId="665474255">
    <w:abstractNumId w:val="26"/>
  </w:num>
  <w:num w:numId="15" w16cid:durableId="880438326">
    <w:abstractNumId w:val="25"/>
  </w:num>
  <w:num w:numId="16" w16cid:durableId="992375632">
    <w:abstractNumId w:val="10"/>
  </w:num>
  <w:num w:numId="17" w16cid:durableId="2108037186">
    <w:abstractNumId w:val="13"/>
  </w:num>
  <w:num w:numId="18" w16cid:durableId="695430168">
    <w:abstractNumId w:val="22"/>
  </w:num>
  <w:num w:numId="19" w16cid:durableId="1193033425">
    <w:abstractNumId w:val="19"/>
  </w:num>
  <w:num w:numId="20" w16cid:durableId="47195604">
    <w:abstractNumId w:val="17"/>
  </w:num>
  <w:num w:numId="21" w16cid:durableId="422841969">
    <w:abstractNumId w:val="30"/>
  </w:num>
  <w:num w:numId="22" w16cid:durableId="1235899452">
    <w:abstractNumId w:val="16"/>
  </w:num>
  <w:num w:numId="23" w16cid:durableId="359821249">
    <w:abstractNumId w:val="21"/>
  </w:num>
  <w:num w:numId="24" w16cid:durableId="865874353">
    <w:abstractNumId w:val="15"/>
  </w:num>
  <w:num w:numId="25" w16cid:durableId="786124131">
    <w:abstractNumId w:val="9"/>
  </w:num>
  <w:num w:numId="26" w16cid:durableId="1047879001">
    <w:abstractNumId w:val="11"/>
  </w:num>
  <w:num w:numId="27" w16cid:durableId="1494754985">
    <w:abstractNumId w:val="31"/>
  </w:num>
  <w:num w:numId="28" w16cid:durableId="1024018625">
    <w:abstractNumId w:val="23"/>
  </w:num>
  <w:num w:numId="29" w16cid:durableId="1464883088">
    <w:abstractNumId w:val="27"/>
  </w:num>
  <w:num w:numId="30" w16cid:durableId="1912765897">
    <w:abstractNumId w:val="28"/>
  </w:num>
  <w:num w:numId="31" w16cid:durableId="1279606794">
    <w:abstractNumId w:val="29"/>
  </w:num>
  <w:num w:numId="32" w16cid:durableId="655692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C29"/>
    <w:rsid w:val="00AA1D8D"/>
    <w:rsid w:val="00B47730"/>
    <w:rsid w:val="00C83765"/>
    <w:rsid w:val="00CB0664"/>
    <w:rsid w:val="00F50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22329"/>
  <w14:defaultImageDpi w14:val="300"/>
  <w15:docId w15:val="{E336C229-EB36-445F-85A1-080E6923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760</Words>
  <Characters>4340</Characters>
  <Application>Microsoft Office Word</Application>
  <DocSecurity>0</DocSecurity>
  <Lines>160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2026-01-08T18:40:00Z</dcterms:created>
  <dcterms:modified xsi:type="dcterms:W3CDTF">2026-01-08T18:40:00Z</dcterms:modified>
  <cp:category/>
</cp:coreProperties>
</file>